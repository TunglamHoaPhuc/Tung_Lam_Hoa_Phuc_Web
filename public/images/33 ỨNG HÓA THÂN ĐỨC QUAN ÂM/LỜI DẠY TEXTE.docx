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2118" w14:textId="77777777" w:rsidR="00742001" w:rsidRDefault="00742001">
      <w:pPr>
        <w:spacing w:after="40"/>
        <w:jc w:val="center"/>
        <w:rPr>
          <w:b/>
          <w:sz w:val="144"/>
          <w:szCs w:val="144"/>
        </w:rPr>
      </w:pPr>
    </w:p>
    <w:p w14:paraId="45D22A68" w14:textId="09128E95" w:rsidR="00321F0D" w:rsidRPr="00742001" w:rsidRDefault="00742001">
      <w:pPr>
        <w:spacing w:after="40"/>
        <w:jc w:val="center"/>
        <w:rPr>
          <w:bCs/>
          <w:sz w:val="144"/>
          <w:szCs w:val="144"/>
        </w:rPr>
      </w:pPr>
      <w:r w:rsidRPr="00742001">
        <w:rPr>
          <w:bCs/>
          <w:sz w:val="144"/>
          <w:szCs w:val="144"/>
        </w:rPr>
        <w:t>GIẢI QUẺ</w:t>
      </w:r>
    </w:p>
    <w:p w14:paraId="4B0E2FBA" w14:textId="79231A28" w:rsidR="00742001" w:rsidRPr="00742001" w:rsidRDefault="00742001">
      <w:pPr>
        <w:spacing w:after="40"/>
        <w:jc w:val="center"/>
        <w:rPr>
          <w:b/>
          <w:sz w:val="144"/>
          <w:szCs w:val="144"/>
        </w:rPr>
      </w:pPr>
      <w:r w:rsidRPr="00742001">
        <w:rPr>
          <w:b/>
          <w:sz w:val="144"/>
          <w:szCs w:val="144"/>
        </w:rPr>
        <w:t>LỜI DẠY QUAN ÂM</w:t>
      </w:r>
    </w:p>
    <w:p w14:paraId="2F9E8CCE" w14:textId="77777777" w:rsidR="00742001" w:rsidRDefault="00742001">
      <w:pPr>
        <w:rPr>
          <w:b/>
          <w:sz w:val="36"/>
          <w:szCs w:val="36"/>
        </w:rPr>
        <w:sectPr w:rsidR="00742001" w:rsidSect="0074200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 w:code="9"/>
          <w:pgMar w:top="720" w:right="720" w:bottom="720" w:left="720" w:header="720" w:footer="720" w:gutter="0"/>
          <w:cols w:space="360"/>
          <w:docGrid w:linePitch="360"/>
        </w:sectPr>
      </w:pPr>
    </w:p>
    <w:p w14:paraId="52AF7168" w14:textId="77777777" w:rsidR="00742001" w:rsidRDefault="00742001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143966A2" w14:textId="77777777" w:rsidR="00742001" w:rsidRDefault="00742001">
      <w:pPr>
        <w:spacing w:after="40"/>
        <w:jc w:val="center"/>
        <w:rPr>
          <w:b/>
          <w:sz w:val="36"/>
          <w:szCs w:val="36"/>
        </w:rPr>
      </w:pPr>
    </w:p>
    <w:p w14:paraId="70ADE615" w14:textId="1E87D80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DẠY SỐ 1:</w:t>
      </w:r>
    </w:p>
    <w:p w14:paraId="5A60B780" w14:textId="77777777" w:rsidR="00AB2A7F" w:rsidRPr="00C95EF4" w:rsidRDefault="00000000">
      <w:pPr>
        <w:spacing w:after="12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THƯỢNG PHÚC</w:t>
      </w:r>
    </w:p>
    <w:p w14:paraId="4B6C9DB7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PHẬT DẠY:</w:t>
      </w:r>
    </w:p>
    <w:p w14:paraId="20EB44C2" w14:textId="66741238" w:rsidR="00AB2A7F" w:rsidRPr="00C95EF4" w:rsidRDefault="00000000">
      <w:pPr>
        <w:spacing w:after="16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“</w:t>
      </w:r>
      <w:r w:rsidRPr="00C95EF4">
        <w:rPr>
          <w:i/>
          <w:sz w:val="36"/>
          <w:szCs w:val="36"/>
        </w:rPr>
        <w:t>C</w:t>
      </w:r>
      <w:r w:rsidR="00C95EF4">
        <w:rPr>
          <w:i/>
          <w:sz w:val="36"/>
          <w:szCs w:val="36"/>
        </w:rPr>
        <w:t>â</w:t>
      </w:r>
      <w:r w:rsidRPr="00C95EF4">
        <w:rPr>
          <w:i/>
          <w:sz w:val="36"/>
          <w:szCs w:val="36"/>
        </w:rPr>
        <w:t>y tốt cho trái lành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Ắt đời này được hưởng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Tiếp tục gieo nhân tốt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Hoa trái mãi bền lâu.</w:t>
      </w:r>
      <w:r w:rsidRPr="00C95EF4">
        <w:rPr>
          <w:sz w:val="36"/>
          <w:szCs w:val="36"/>
        </w:rPr>
        <w:t>”</w:t>
      </w:r>
    </w:p>
    <w:p w14:paraId="7CB980B1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BÀN:</w:t>
      </w:r>
    </w:p>
    <w:p w14:paraId="738B0BAC" w14:textId="77777777" w:rsidR="00AB2A7F" w:rsidRPr="00C95EF4" w:rsidRDefault="00000000">
      <w:pPr>
        <w:spacing w:after="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Cầu quan át đặng lên ngôi báu</w:t>
      </w:r>
      <w:r w:rsidRPr="00C95EF4">
        <w:rPr>
          <w:sz w:val="36"/>
          <w:szCs w:val="36"/>
        </w:rPr>
        <w:br/>
        <w:t>Ứng thí, rồng mây gặp hội cao</w:t>
      </w:r>
      <w:r w:rsidRPr="00C95EF4">
        <w:rPr>
          <w:sz w:val="36"/>
          <w:szCs w:val="36"/>
        </w:rPr>
        <w:br/>
        <w:t>Thua kiện biện tranh đều đắc lý</w:t>
      </w:r>
      <w:r w:rsidRPr="00C95EF4">
        <w:rPr>
          <w:sz w:val="36"/>
          <w:szCs w:val="36"/>
        </w:rPr>
        <w:br/>
        <w:t>Bệnh nhân liền mạnh khỏi lo rầu</w:t>
      </w:r>
      <w:r w:rsidRPr="00C95EF4">
        <w:rPr>
          <w:sz w:val="36"/>
          <w:szCs w:val="36"/>
        </w:rPr>
        <w:br/>
        <w:t>Cầu tài lợi tấn, mười phần chắc</w:t>
      </w:r>
      <w:r w:rsidRPr="00C95EF4">
        <w:rPr>
          <w:sz w:val="36"/>
          <w:szCs w:val="36"/>
        </w:rPr>
        <w:br/>
        <w:t>Người ở xa về, thật chẳng lâu</w:t>
      </w:r>
      <w:r w:rsidRPr="00C95EF4">
        <w:rPr>
          <w:sz w:val="36"/>
          <w:szCs w:val="36"/>
        </w:rPr>
        <w:br/>
      </w:r>
      <w:r w:rsidRPr="00C95EF4">
        <w:rPr>
          <w:spacing w:val="-10"/>
          <w:sz w:val="36"/>
          <w:szCs w:val="36"/>
        </w:rPr>
        <w:t>Gả cưới kết hôn, loan phụng hiệp</w:t>
      </w:r>
      <w:r w:rsidRPr="00C95EF4">
        <w:rPr>
          <w:sz w:val="36"/>
          <w:szCs w:val="36"/>
        </w:rPr>
        <w:br/>
        <w:t>Bán buôn toại ý, lợi toàn thâu.</w:t>
      </w:r>
    </w:p>
    <w:p w14:paraId="384BAB9D" w14:textId="639BD6BD" w:rsidR="00AB2A7F" w:rsidRDefault="00AB2A7F">
      <w:pPr>
        <w:rPr>
          <w:sz w:val="36"/>
          <w:szCs w:val="36"/>
        </w:rPr>
      </w:pPr>
    </w:p>
    <w:p w14:paraId="4DD0CAF8" w14:textId="77777777" w:rsidR="007D2ADB" w:rsidRDefault="007D2ADB" w:rsidP="00EE44A5">
      <w:pPr>
        <w:spacing w:after="40"/>
        <w:rPr>
          <w:b/>
          <w:sz w:val="36"/>
          <w:szCs w:val="36"/>
        </w:rPr>
      </w:pPr>
    </w:p>
    <w:p w14:paraId="17DAA5C8" w14:textId="77777777" w:rsidR="00EE44A5" w:rsidRDefault="00EE44A5">
      <w:pPr>
        <w:spacing w:after="40"/>
        <w:jc w:val="center"/>
        <w:rPr>
          <w:b/>
          <w:sz w:val="36"/>
          <w:szCs w:val="36"/>
        </w:rPr>
      </w:pPr>
    </w:p>
    <w:p w14:paraId="4A036FB0" w14:textId="494C86C2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DẠY SỐ 2:</w:t>
      </w:r>
    </w:p>
    <w:p w14:paraId="00E0A1FC" w14:textId="77777777" w:rsidR="00AB2A7F" w:rsidRPr="00C95EF4" w:rsidRDefault="00000000">
      <w:pPr>
        <w:spacing w:after="12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PHÚC BÌNH</w:t>
      </w:r>
    </w:p>
    <w:p w14:paraId="44B2FB5E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PHẬT DẠY:</w:t>
      </w:r>
    </w:p>
    <w:p w14:paraId="21620F2E" w14:textId="77777777" w:rsidR="00AB2A7F" w:rsidRPr="00C95EF4" w:rsidRDefault="00000000">
      <w:pPr>
        <w:spacing w:after="16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“</w:t>
      </w:r>
      <w:r w:rsidRPr="00C95EF4">
        <w:rPr>
          <w:i/>
          <w:sz w:val="36"/>
          <w:szCs w:val="36"/>
        </w:rPr>
        <w:t>Phúc là đầu cơ nghiệp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Tạo duyên át việc thành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Tinh tiến đừng lười biếng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Tin tốt sẽ đến nơi.</w:t>
      </w:r>
      <w:r w:rsidRPr="00C95EF4">
        <w:rPr>
          <w:sz w:val="36"/>
          <w:szCs w:val="36"/>
        </w:rPr>
        <w:t>”</w:t>
      </w:r>
    </w:p>
    <w:p w14:paraId="49ED2855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BÀN:</w:t>
      </w:r>
    </w:p>
    <w:p w14:paraId="2A312FCE" w14:textId="77777777" w:rsidR="00AB2A7F" w:rsidRPr="00C95EF4" w:rsidRDefault="00000000">
      <w:pPr>
        <w:spacing w:after="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Cầu quan sẽ đặng vào ngôi nhỏ</w:t>
      </w:r>
      <w:r w:rsidRPr="00C95EF4">
        <w:rPr>
          <w:sz w:val="36"/>
          <w:szCs w:val="36"/>
        </w:rPr>
        <w:br/>
        <w:t>Tính việc át xong, dạ chớ ngờ</w:t>
      </w:r>
      <w:r w:rsidRPr="00C95EF4">
        <w:rPr>
          <w:sz w:val="36"/>
          <w:szCs w:val="36"/>
        </w:rPr>
        <w:br/>
        <w:t>Thua kiện sẽ hòa, không tổn thất</w:t>
      </w:r>
      <w:r w:rsidRPr="00C95EF4">
        <w:rPr>
          <w:sz w:val="36"/>
          <w:szCs w:val="36"/>
        </w:rPr>
        <w:br/>
      </w:r>
      <w:r w:rsidRPr="00C95EF4">
        <w:rPr>
          <w:spacing w:val="-14"/>
          <w:sz w:val="36"/>
          <w:szCs w:val="36"/>
        </w:rPr>
        <w:t>Bệnh nhân khỏe mạnh, khỏi lòng lo</w:t>
      </w:r>
      <w:r w:rsidRPr="00C95EF4">
        <w:rPr>
          <w:sz w:val="36"/>
          <w:szCs w:val="36"/>
        </w:rPr>
        <w:br/>
        <w:t>Cầu tài thấy có tám phần được</w:t>
      </w:r>
      <w:r w:rsidRPr="00C95EF4">
        <w:rPr>
          <w:sz w:val="36"/>
          <w:szCs w:val="36"/>
        </w:rPr>
        <w:br/>
        <w:t>Xa xứ trở về, đặng tin thư</w:t>
      </w:r>
      <w:r w:rsidRPr="00C95EF4">
        <w:rPr>
          <w:sz w:val="36"/>
          <w:szCs w:val="36"/>
        </w:rPr>
        <w:br/>
      </w:r>
      <w:r w:rsidRPr="00C95EF4">
        <w:rPr>
          <w:spacing w:val="-14"/>
          <w:sz w:val="36"/>
          <w:szCs w:val="36"/>
        </w:rPr>
        <w:t>Gả cưới kết hôn, loan phụng hiệp</w:t>
      </w:r>
      <w:r w:rsidRPr="00C95EF4">
        <w:rPr>
          <w:sz w:val="36"/>
          <w:szCs w:val="36"/>
        </w:rPr>
        <w:br/>
        <w:t>Bán buôn, đổi chác lợi lân vô.</w:t>
      </w:r>
    </w:p>
    <w:p w14:paraId="3C03AD08" w14:textId="5B0E4B26" w:rsidR="00AB2A7F" w:rsidRDefault="00AB2A7F">
      <w:pPr>
        <w:rPr>
          <w:sz w:val="36"/>
          <w:szCs w:val="36"/>
        </w:rPr>
      </w:pPr>
    </w:p>
    <w:p w14:paraId="2C92292D" w14:textId="77777777" w:rsidR="007D2ADB" w:rsidRDefault="007D2ADB">
      <w:pPr>
        <w:spacing w:after="40"/>
        <w:jc w:val="center"/>
        <w:rPr>
          <w:b/>
          <w:sz w:val="36"/>
          <w:szCs w:val="36"/>
        </w:rPr>
      </w:pPr>
    </w:p>
    <w:p w14:paraId="13E9CCBF" w14:textId="77777777" w:rsidR="00EE44A5" w:rsidRDefault="00EE44A5">
      <w:pPr>
        <w:spacing w:after="40"/>
        <w:jc w:val="center"/>
        <w:rPr>
          <w:b/>
          <w:sz w:val="36"/>
          <w:szCs w:val="36"/>
        </w:rPr>
      </w:pPr>
    </w:p>
    <w:p w14:paraId="7411D269" w14:textId="3A16B350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DẠY SỐ 3:</w:t>
      </w:r>
    </w:p>
    <w:p w14:paraId="6AC2036C" w14:textId="77777777" w:rsidR="00AB2A7F" w:rsidRPr="00C95EF4" w:rsidRDefault="00000000">
      <w:pPr>
        <w:spacing w:after="12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TIỂU PHÚC</w:t>
      </w:r>
    </w:p>
    <w:p w14:paraId="300A3B0D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PHẬT DẠY:</w:t>
      </w:r>
    </w:p>
    <w:p w14:paraId="13881C05" w14:textId="54B7A83D" w:rsidR="00AB2A7F" w:rsidRPr="00C95EF4" w:rsidRDefault="00000000">
      <w:pPr>
        <w:spacing w:after="16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“</w:t>
      </w:r>
      <w:r w:rsidRPr="00C95EF4">
        <w:rPr>
          <w:i/>
          <w:sz w:val="36"/>
          <w:szCs w:val="36"/>
        </w:rPr>
        <w:t xml:space="preserve">Qua sông </w:t>
      </w:r>
      <w:r w:rsidR="00C95EF4">
        <w:rPr>
          <w:i/>
          <w:sz w:val="36"/>
          <w:szCs w:val="36"/>
        </w:rPr>
        <w:t>ắ</w:t>
      </w:r>
      <w:r w:rsidRPr="00C95EF4">
        <w:rPr>
          <w:i/>
          <w:sz w:val="36"/>
          <w:szCs w:val="36"/>
        </w:rPr>
        <w:t>t cần đò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Đường xa nên có bạn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Sống trước sau trọn vẹn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Người tốt đến tận nhà.</w:t>
      </w:r>
      <w:r w:rsidRPr="00C95EF4">
        <w:rPr>
          <w:sz w:val="36"/>
          <w:szCs w:val="36"/>
        </w:rPr>
        <w:t>”</w:t>
      </w:r>
    </w:p>
    <w:p w14:paraId="67A7AB6E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BÀN:</w:t>
      </w:r>
    </w:p>
    <w:p w14:paraId="26687CF8" w14:textId="5720D0BA" w:rsidR="00AB2A7F" w:rsidRPr="00C95EF4" w:rsidRDefault="00000000">
      <w:pPr>
        <w:spacing w:after="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Cầu quan sẽ đặng vào ngôi thứ</w:t>
      </w:r>
      <w:r w:rsidRPr="00C95EF4">
        <w:rPr>
          <w:sz w:val="36"/>
          <w:szCs w:val="36"/>
        </w:rPr>
        <w:br/>
        <w:t>Tính việc sau rồi mới toại tâm</w:t>
      </w:r>
      <w:r w:rsidRPr="00C95EF4">
        <w:rPr>
          <w:sz w:val="36"/>
          <w:szCs w:val="36"/>
        </w:rPr>
        <w:br/>
      </w:r>
      <w:r w:rsidRPr="00C95EF4">
        <w:rPr>
          <w:spacing w:val="-14"/>
          <w:sz w:val="36"/>
          <w:szCs w:val="36"/>
        </w:rPr>
        <w:t>Thua kiện nên hòa, không tổn thất</w:t>
      </w:r>
      <w:r w:rsidRPr="00C95EF4">
        <w:rPr>
          <w:sz w:val="36"/>
          <w:szCs w:val="36"/>
        </w:rPr>
        <w:br/>
        <w:t>Bệnh nhân thuyên giảm, khỏi nguy trầm</w:t>
      </w:r>
      <w:r w:rsidRPr="00C95EF4">
        <w:rPr>
          <w:sz w:val="36"/>
          <w:szCs w:val="36"/>
        </w:rPr>
        <w:br/>
        <w:t>Cầu tài chỉ đặng vài ba thi</w:t>
      </w:r>
      <w:r w:rsidR="00C95EF4">
        <w:rPr>
          <w:sz w:val="36"/>
          <w:szCs w:val="36"/>
        </w:rPr>
        <w:t>ể</w:t>
      </w:r>
      <w:r w:rsidRPr="00C95EF4">
        <w:rPr>
          <w:sz w:val="36"/>
          <w:szCs w:val="36"/>
        </w:rPr>
        <w:t>u</w:t>
      </w:r>
      <w:r w:rsidRPr="00C95EF4">
        <w:rPr>
          <w:sz w:val="36"/>
          <w:szCs w:val="36"/>
        </w:rPr>
        <w:br/>
        <w:t>Người ở xứ xa khó kiếm t</w:t>
      </w:r>
      <w:r w:rsidR="00661301">
        <w:rPr>
          <w:sz w:val="36"/>
          <w:szCs w:val="36"/>
        </w:rPr>
        <w:t>ầ</w:t>
      </w:r>
      <w:r w:rsidRPr="00C95EF4">
        <w:rPr>
          <w:sz w:val="36"/>
          <w:szCs w:val="36"/>
        </w:rPr>
        <w:t>m</w:t>
      </w:r>
      <w:r w:rsidRPr="00C95EF4">
        <w:rPr>
          <w:sz w:val="36"/>
          <w:szCs w:val="36"/>
        </w:rPr>
        <w:br/>
        <w:t>Gả cưới kết hôn cầm sắc hiệp</w:t>
      </w:r>
      <w:r w:rsidRPr="00C95EF4">
        <w:rPr>
          <w:sz w:val="36"/>
          <w:szCs w:val="36"/>
        </w:rPr>
        <w:br/>
        <w:t>Bán buôn, đổi chác lợi sinh l</w:t>
      </w:r>
      <w:r w:rsidR="00661301">
        <w:rPr>
          <w:sz w:val="36"/>
          <w:szCs w:val="36"/>
        </w:rPr>
        <w:t>ầ</w:t>
      </w:r>
      <w:r w:rsidRPr="00C95EF4">
        <w:rPr>
          <w:sz w:val="36"/>
          <w:szCs w:val="36"/>
        </w:rPr>
        <w:t>n.</w:t>
      </w:r>
    </w:p>
    <w:p w14:paraId="118F000D" w14:textId="77777777" w:rsidR="00AB2A7F" w:rsidRPr="00C95EF4" w:rsidRDefault="00000000">
      <w:pPr>
        <w:rPr>
          <w:sz w:val="36"/>
          <w:szCs w:val="36"/>
        </w:rPr>
      </w:pPr>
      <w:r w:rsidRPr="00C95EF4">
        <w:rPr>
          <w:sz w:val="36"/>
          <w:szCs w:val="36"/>
        </w:rPr>
        <w:br w:type="page"/>
      </w:r>
    </w:p>
    <w:p w14:paraId="031881DA" w14:textId="77777777" w:rsidR="00321F0D" w:rsidRDefault="00321F0D">
      <w:pPr>
        <w:spacing w:after="40"/>
        <w:jc w:val="center"/>
        <w:rPr>
          <w:b/>
          <w:sz w:val="36"/>
          <w:szCs w:val="36"/>
        </w:rPr>
      </w:pPr>
    </w:p>
    <w:p w14:paraId="3601B0EA" w14:textId="6930757F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DẠY SỐ 4:</w:t>
      </w:r>
    </w:p>
    <w:p w14:paraId="79ECD1B4" w14:textId="77777777" w:rsidR="00AB2A7F" w:rsidRPr="00C95EF4" w:rsidRDefault="00000000">
      <w:pPr>
        <w:spacing w:after="12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BỐ THÍ</w:t>
      </w:r>
    </w:p>
    <w:p w14:paraId="0D35D849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PHẬT DẠY:</w:t>
      </w:r>
    </w:p>
    <w:p w14:paraId="65B71F97" w14:textId="4E6A7DC4" w:rsidR="00AB2A7F" w:rsidRPr="00C95EF4" w:rsidRDefault="00000000">
      <w:pPr>
        <w:spacing w:after="16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“</w:t>
      </w:r>
      <w:r w:rsidRPr="00C95EF4">
        <w:rPr>
          <w:i/>
          <w:sz w:val="36"/>
          <w:szCs w:val="36"/>
        </w:rPr>
        <w:t>Của cải ở trong nhà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Nên biết đem bố thí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Hoan hỷ làm việc thiện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 xml:space="preserve">Tai họa </w:t>
      </w:r>
      <w:r w:rsidR="00661301">
        <w:rPr>
          <w:i/>
          <w:sz w:val="36"/>
          <w:szCs w:val="36"/>
        </w:rPr>
        <w:t>ắ</w:t>
      </w:r>
      <w:r w:rsidRPr="00C95EF4">
        <w:rPr>
          <w:i/>
          <w:sz w:val="36"/>
          <w:szCs w:val="36"/>
        </w:rPr>
        <w:t>t sẽ qua.</w:t>
      </w:r>
      <w:r w:rsidRPr="00C95EF4">
        <w:rPr>
          <w:sz w:val="36"/>
          <w:szCs w:val="36"/>
        </w:rPr>
        <w:t>”</w:t>
      </w:r>
    </w:p>
    <w:p w14:paraId="3D43D11A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BÀN:</w:t>
      </w:r>
    </w:p>
    <w:p w14:paraId="6DB9A5D7" w14:textId="73721E57" w:rsidR="00AB2A7F" w:rsidRPr="00C95EF4" w:rsidRDefault="00000000">
      <w:pPr>
        <w:spacing w:after="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Sinh nhai tùy ý, l</w:t>
      </w:r>
      <w:r w:rsidR="00661301">
        <w:rPr>
          <w:sz w:val="36"/>
          <w:szCs w:val="36"/>
        </w:rPr>
        <w:t>ầ</w:t>
      </w:r>
      <w:r w:rsidRPr="00C95EF4">
        <w:rPr>
          <w:sz w:val="36"/>
          <w:szCs w:val="36"/>
        </w:rPr>
        <w:t>n thâu lợi</w:t>
      </w:r>
      <w:r w:rsidRPr="00C95EF4">
        <w:rPr>
          <w:sz w:val="36"/>
          <w:szCs w:val="36"/>
        </w:rPr>
        <w:br/>
        <w:t>Tính việc rồi sau sẽ đặng thành</w:t>
      </w:r>
      <w:r w:rsidRPr="00C95EF4">
        <w:rPr>
          <w:sz w:val="36"/>
          <w:szCs w:val="36"/>
        </w:rPr>
        <w:br/>
        <w:t xml:space="preserve">Thua kiện </w:t>
      </w:r>
      <w:r w:rsidR="00661301">
        <w:rPr>
          <w:sz w:val="36"/>
          <w:szCs w:val="36"/>
        </w:rPr>
        <w:t>ắ</w:t>
      </w:r>
      <w:r w:rsidRPr="00C95EF4">
        <w:rPr>
          <w:sz w:val="36"/>
          <w:szCs w:val="36"/>
        </w:rPr>
        <w:t>t hòa, kết quả tốt</w:t>
      </w:r>
      <w:r w:rsidRPr="00C95EF4">
        <w:rPr>
          <w:sz w:val="36"/>
          <w:szCs w:val="36"/>
        </w:rPr>
        <w:br/>
        <w:t>Bệnh nhân thuyên giảm, thấy bình an</w:t>
      </w:r>
      <w:r w:rsidRPr="00C95EF4">
        <w:rPr>
          <w:sz w:val="36"/>
          <w:szCs w:val="36"/>
        </w:rPr>
        <w:br/>
        <w:t>Cầu tài may có tám phần đến</w:t>
      </w:r>
      <w:r w:rsidRPr="00C95EF4">
        <w:rPr>
          <w:sz w:val="36"/>
          <w:szCs w:val="36"/>
        </w:rPr>
        <w:br/>
        <w:t>Tìm kẻ ở xa, gặp mối manh</w:t>
      </w:r>
      <w:r w:rsidRPr="00C95EF4">
        <w:rPr>
          <w:sz w:val="36"/>
          <w:szCs w:val="36"/>
        </w:rPr>
        <w:br/>
      </w:r>
      <w:r w:rsidRPr="00C95EF4">
        <w:rPr>
          <w:spacing w:val="-10"/>
          <w:sz w:val="36"/>
          <w:szCs w:val="36"/>
        </w:rPr>
        <w:t>Gả cưới kết hôn, loan phụng hiệp</w:t>
      </w:r>
      <w:r w:rsidRPr="00C95EF4">
        <w:rPr>
          <w:sz w:val="36"/>
          <w:szCs w:val="36"/>
        </w:rPr>
        <w:br/>
        <w:t>Bán buôn, đổi chác lợi l</w:t>
      </w:r>
      <w:r w:rsidR="00661301">
        <w:rPr>
          <w:sz w:val="36"/>
          <w:szCs w:val="36"/>
        </w:rPr>
        <w:t>ầ</w:t>
      </w:r>
      <w:r w:rsidRPr="00C95EF4">
        <w:rPr>
          <w:sz w:val="36"/>
          <w:szCs w:val="36"/>
        </w:rPr>
        <w:t>n sinh.</w:t>
      </w:r>
    </w:p>
    <w:p w14:paraId="061C0951" w14:textId="7DDAE12B" w:rsidR="00AB2A7F" w:rsidRPr="00C95EF4" w:rsidRDefault="00AB2A7F">
      <w:pPr>
        <w:rPr>
          <w:sz w:val="36"/>
          <w:szCs w:val="36"/>
        </w:rPr>
      </w:pPr>
    </w:p>
    <w:p w14:paraId="5817089E" w14:textId="77777777" w:rsidR="007D2ADB" w:rsidRDefault="007D2ADB">
      <w:pPr>
        <w:spacing w:after="40"/>
        <w:jc w:val="center"/>
        <w:rPr>
          <w:b/>
          <w:sz w:val="36"/>
          <w:szCs w:val="36"/>
        </w:rPr>
      </w:pPr>
    </w:p>
    <w:p w14:paraId="7C9E2497" w14:textId="7E427F35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DẠY SỐ 5:</w:t>
      </w:r>
    </w:p>
    <w:p w14:paraId="59EEAF96" w14:textId="77777777" w:rsidR="00AB2A7F" w:rsidRPr="00C95EF4" w:rsidRDefault="00000000">
      <w:pPr>
        <w:spacing w:after="12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TU NHÂN</w:t>
      </w:r>
    </w:p>
    <w:p w14:paraId="34D2FBB6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PHẬT DẠY:</w:t>
      </w:r>
    </w:p>
    <w:p w14:paraId="1D0F5660" w14:textId="77777777" w:rsidR="00AB2A7F" w:rsidRPr="00C95EF4" w:rsidRDefault="00000000">
      <w:pPr>
        <w:spacing w:after="16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“</w:t>
      </w:r>
      <w:r w:rsidRPr="00C95EF4">
        <w:rPr>
          <w:i/>
          <w:sz w:val="36"/>
          <w:szCs w:val="36"/>
        </w:rPr>
        <w:t>Kiếp trước chẳng biết tu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Đời nay chịu khổ sầu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Quay đầu về với Phật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Thời vận sẽ an vui.</w:t>
      </w:r>
      <w:r w:rsidRPr="00C95EF4">
        <w:rPr>
          <w:sz w:val="36"/>
          <w:szCs w:val="36"/>
        </w:rPr>
        <w:t>”</w:t>
      </w:r>
    </w:p>
    <w:p w14:paraId="707171DF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BÀN:</w:t>
      </w:r>
    </w:p>
    <w:p w14:paraId="4B2A5F6A" w14:textId="77777777" w:rsidR="00AB2A7F" w:rsidRPr="00C95EF4" w:rsidRDefault="00000000">
      <w:pPr>
        <w:spacing w:after="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Ra đi xa xứ, điều may ít</w:t>
      </w:r>
      <w:r w:rsidRPr="00C95EF4">
        <w:rPr>
          <w:sz w:val="36"/>
          <w:szCs w:val="36"/>
        </w:rPr>
        <w:br/>
        <w:t>Tính việc lôi thôi, gặp họa tai</w:t>
      </w:r>
      <w:r w:rsidRPr="00C95EF4">
        <w:rPr>
          <w:sz w:val="36"/>
          <w:szCs w:val="36"/>
        </w:rPr>
        <w:br/>
        <w:t>Thua kiện sau e phải thất lý</w:t>
      </w:r>
      <w:r w:rsidRPr="00C95EF4">
        <w:rPr>
          <w:sz w:val="36"/>
          <w:szCs w:val="36"/>
        </w:rPr>
        <w:br/>
      </w:r>
      <w:r w:rsidRPr="00C95EF4">
        <w:rPr>
          <w:spacing w:val="-10"/>
          <w:sz w:val="36"/>
          <w:szCs w:val="36"/>
        </w:rPr>
        <w:t>Bệnh nhân ráng chữa kỹ đêm ngày</w:t>
      </w:r>
      <w:r w:rsidRPr="00C95EF4">
        <w:rPr>
          <w:sz w:val="36"/>
          <w:szCs w:val="36"/>
        </w:rPr>
        <w:br/>
        <w:t>Cầu tài vô ích, không hy vọng</w:t>
      </w:r>
      <w:r w:rsidRPr="00C95EF4">
        <w:rPr>
          <w:sz w:val="36"/>
          <w:szCs w:val="36"/>
        </w:rPr>
        <w:br/>
        <w:t>Người ở xứ xa, chẳng vãng lai</w:t>
      </w:r>
      <w:r w:rsidRPr="00C95EF4">
        <w:rPr>
          <w:sz w:val="36"/>
          <w:szCs w:val="36"/>
        </w:rPr>
        <w:br/>
        <w:t>Gả cưới kết hôn sau thất bại</w:t>
      </w:r>
      <w:r w:rsidRPr="00C95EF4">
        <w:rPr>
          <w:sz w:val="36"/>
          <w:szCs w:val="36"/>
        </w:rPr>
        <w:br/>
        <w:t>Bán buôn, đổi chác lỗ thêm hoài.</w:t>
      </w:r>
    </w:p>
    <w:p w14:paraId="02324C87" w14:textId="77777777" w:rsidR="00C95EF4" w:rsidRDefault="00C95EF4">
      <w:pPr>
        <w:rPr>
          <w:sz w:val="36"/>
          <w:szCs w:val="36"/>
        </w:rPr>
      </w:pPr>
    </w:p>
    <w:p w14:paraId="2F3681EF" w14:textId="77777777" w:rsidR="00C95EF4" w:rsidRDefault="00C95EF4">
      <w:pPr>
        <w:rPr>
          <w:sz w:val="36"/>
          <w:szCs w:val="36"/>
        </w:rPr>
      </w:pPr>
    </w:p>
    <w:p w14:paraId="06E682E3" w14:textId="77777777" w:rsidR="007D2ADB" w:rsidRDefault="007D2ADB">
      <w:pPr>
        <w:spacing w:after="40"/>
        <w:jc w:val="center"/>
        <w:rPr>
          <w:b/>
          <w:sz w:val="36"/>
          <w:szCs w:val="36"/>
        </w:rPr>
      </w:pPr>
    </w:p>
    <w:p w14:paraId="63EBA13F" w14:textId="06B272B0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DẠY SỐ 6:</w:t>
      </w:r>
    </w:p>
    <w:p w14:paraId="6195D98F" w14:textId="77777777" w:rsidR="00AB2A7F" w:rsidRPr="00C95EF4" w:rsidRDefault="00000000">
      <w:pPr>
        <w:spacing w:after="12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KHAM NHẪN</w:t>
      </w:r>
    </w:p>
    <w:p w14:paraId="4CC81D76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PHẬT DẠY:</w:t>
      </w:r>
    </w:p>
    <w:p w14:paraId="341F21E4" w14:textId="77777777" w:rsidR="00AB2A7F" w:rsidRPr="00C95EF4" w:rsidRDefault="00000000">
      <w:pPr>
        <w:spacing w:after="16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“</w:t>
      </w:r>
      <w:r w:rsidRPr="00C95EF4">
        <w:rPr>
          <w:i/>
          <w:sz w:val="36"/>
          <w:szCs w:val="36"/>
        </w:rPr>
        <w:t>Sân si đốm lửa nhỏ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Làm cháy cả cánh rừng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Người muốn nên việc lớn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Phúc đức cần phải tu.</w:t>
      </w:r>
      <w:r w:rsidRPr="00C95EF4">
        <w:rPr>
          <w:sz w:val="36"/>
          <w:szCs w:val="36"/>
        </w:rPr>
        <w:t>”</w:t>
      </w:r>
    </w:p>
    <w:p w14:paraId="2964027E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BÀN:</w:t>
      </w:r>
    </w:p>
    <w:p w14:paraId="7CC06D5E" w14:textId="77777777" w:rsidR="00AB2A7F" w:rsidRPr="00C95EF4" w:rsidRDefault="00000000">
      <w:pPr>
        <w:spacing w:after="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Ra đi xứ lạ, nhiều lầm lạc</w:t>
      </w:r>
      <w:r w:rsidRPr="00C95EF4">
        <w:rPr>
          <w:sz w:val="36"/>
          <w:szCs w:val="36"/>
        </w:rPr>
        <w:br/>
        <w:t>Tính việc chi rồi cũng bất thành</w:t>
      </w:r>
      <w:r w:rsidRPr="00C95EF4">
        <w:rPr>
          <w:sz w:val="36"/>
          <w:szCs w:val="36"/>
        </w:rPr>
        <w:br/>
        <w:t>Thua kiện rốt sau e chẳng lợi</w:t>
      </w:r>
      <w:r w:rsidRPr="00C95EF4">
        <w:rPr>
          <w:sz w:val="36"/>
          <w:szCs w:val="36"/>
        </w:rPr>
        <w:br/>
      </w:r>
      <w:r w:rsidRPr="00C95EF4">
        <w:rPr>
          <w:spacing w:val="-10"/>
          <w:sz w:val="36"/>
          <w:szCs w:val="36"/>
        </w:rPr>
        <w:t>Bệnh nhân trở chứng khó bình an</w:t>
      </w:r>
      <w:r w:rsidRPr="00C95EF4">
        <w:rPr>
          <w:sz w:val="36"/>
          <w:szCs w:val="36"/>
        </w:rPr>
        <w:br/>
        <w:t>Cầu tài vô ích, sinh hao tổn</w:t>
      </w:r>
      <w:r w:rsidRPr="00C95EF4">
        <w:rPr>
          <w:sz w:val="36"/>
          <w:szCs w:val="36"/>
        </w:rPr>
        <w:br/>
        <w:t>Ứng thí rồng mây hội lỡ làng</w:t>
      </w:r>
      <w:r w:rsidRPr="00C95EF4">
        <w:rPr>
          <w:sz w:val="36"/>
          <w:szCs w:val="36"/>
        </w:rPr>
        <w:br/>
      </w:r>
      <w:r w:rsidRPr="00C95EF4">
        <w:rPr>
          <w:spacing w:val="-10"/>
          <w:sz w:val="36"/>
          <w:szCs w:val="36"/>
        </w:rPr>
        <w:t>Gả cưới kết hôn duyên chẳng hiệp</w:t>
      </w:r>
      <w:r w:rsidRPr="00C95EF4">
        <w:rPr>
          <w:sz w:val="36"/>
          <w:szCs w:val="36"/>
        </w:rPr>
        <w:br/>
      </w:r>
      <w:r w:rsidRPr="00C95EF4">
        <w:rPr>
          <w:spacing w:val="-10"/>
          <w:sz w:val="36"/>
          <w:szCs w:val="36"/>
        </w:rPr>
        <w:t>Nói năng chưa được toại lòng toan.</w:t>
      </w:r>
    </w:p>
    <w:p w14:paraId="7D30A7EE" w14:textId="77777777" w:rsidR="00AB2A7F" w:rsidRDefault="00000000">
      <w:r>
        <w:br w:type="page"/>
      </w:r>
    </w:p>
    <w:p w14:paraId="78E5401E" w14:textId="77777777" w:rsidR="00321F0D" w:rsidRDefault="00321F0D">
      <w:pPr>
        <w:spacing w:after="40"/>
        <w:jc w:val="center"/>
        <w:rPr>
          <w:b/>
          <w:sz w:val="36"/>
          <w:szCs w:val="36"/>
        </w:rPr>
      </w:pPr>
    </w:p>
    <w:p w14:paraId="4EA74E2B" w14:textId="5E3A2D35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DẠY SỐ 7:</w:t>
      </w:r>
    </w:p>
    <w:p w14:paraId="036EB971" w14:textId="77777777" w:rsidR="00AB2A7F" w:rsidRPr="00C95EF4" w:rsidRDefault="00000000">
      <w:pPr>
        <w:spacing w:after="12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HOAN HỶ</w:t>
      </w:r>
    </w:p>
    <w:p w14:paraId="49CCD428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PHẬT DẠY:</w:t>
      </w:r>
    </w:p>
    <w:p w14:paraId="51F3CD89" w14:textId="77777777" w:rsidR="00AB2A7F" w:rsidRPr="00C95EF4" w:rsidRDefault="00000000">
      <w:pPr>
        <w:spacing w:after="16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“</w:t>
      </w:r>
      <w:r w:rsidRPr="00C95EF4">
        <w:rPr>
          <w:i/>
          <w:sz w:val="36"/>
          <w:szCs w:val="36"/>
        </w:rPr>
        <w:t>Biết tu đâu có nghèo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Gắng học sẽ nên danh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Phúc thần ở ngoài cửa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Ra ngõ thấy điều vui.</w:t>
      </w:r>
      <w:r w:rsidRPr="00C95EF4">
        <w:rPr>
          <w:sz w:val="36"/>
          <w:szCs w:val="36"/>
        </w:rPr>
        <w:t>”</w:t>
      </w:r>
    </w:p>
    <w:p w14:paraId="1120D3CB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BÀN:</w:t>
      </w:r>
    </w:p>
    <w:p w14:paraId="3369D01D" w14:textId="77777777" w:rsidR="00AB2A7F" w:rsidRPr="00C95EF4" w:rsidRDefault="00000000">
      <w:pPr>
        <w:spacing w:after="0"/>
        <w:jc w:val="center"/>
        <w:rPr>
          <w:sz w:val="36"/>
          <w:szCs w:val="36"/>
        </w:rPr>
      </w:pPr>
      <w:r w:rsidRPr="00C95EF4">
        <w:rPr>
          <w:spacing w:val="-10"/>
          <w:sz w:val="36"/>
          <w:szCs w:val="36"/>
        </w:rPr>
        <w:t>Cầu quan gặp vận, nên danh phận</w:t>
      </w:r>
      <w:r w:rsidRPr="00C95EF4">
        <w:rPr>
          <w:spacing w:val="-10"/>
          <w:sz w:val="36"/>
          <w:szCs w:val="36"/>
        </w:rPr>
        <w:br/>
        <w:t>Tính việc toại tâm, đặng trọn thành</w:t>
      </w:r>
      <w:r w:rsidRPr="00C95EF4">
        <w:rPr>
          <w:spacing w:val="-10"/>
          <w:sz w:val="36"/>
          <w:szCs w:val="36"/>
        </w:rPr>
        <w:br/>
        <w:t>Thua kiện biện tranh, toàn đắc lý</w:t>
      </w:r>
      <w:r w:rsidRPr="00C95EF4">
        <w:rPr>
          <w:spacing w:val="-10"/>
          <w:sz w:val="36"/>
          <w:szCs w:val="36"/>
        </w:rPr>
        <w:br/>
        <w:t>Bệnh nhân thuyên giảm, chứng mau lành</w:t>
      </w:r>
      <w:r w:rsidRPr="00C95EF4">
        <w:rPr>
          <w:spacing w:val="-10"/>
          <w:sz w:val="36"/>
          <w:szCs w:val="36"/>
        </w:rPr>
        <w:br/>
        <w:t>Cầu tài may tới mười phần lợi</w:t>
      </w:r>
      <w:r w:rsidRPr="00C95EF4">
        <w:rPr>
          <w:spacing w:val="-10"/>
          <w:sz w:val="36"/>
          <w:szCs w:val="36"/>
        </w:rPr>
        <w:br/>
        <w:t>Thai nghén sinh con bậc quý vinh</w:t>
      </w:r>
      <w:r w:rsidRPr="00C95EF4">
        <w:rPr>
          <w:spacing w:val="-10"/>
          <w:sz w:val="36"/>
          <w:szCs w:val="36"/>
        </w:rPr>
        <w:br/>
      </w:r>
      <w:r w:rsidRPr="00C95EF4">
        <w:rPr>
          <w:sz w:val="36"/>
          <w:szCs w:val="36"/>
        </w:rPr>
        <w:t>Gả cưới kết hôn cầm sắt hiệp</w:t>
      </w:r>
      <w:r w:rsidRPr="00C95EF4">
        <w:rPr>
          <w:sz w:val="36"/>
          <w:szCs w:val="36"/>
        </w:rPr>
        <w:br/>
        <w:t>Cửa nhà vui vẻ, gặp an ninh.</w:t>
      </w:r>
    </w:p>
    <w:p w14:paraId="7D61B94E" w14:textId="49411180" w:rsidR="00AB2A7F" w:rsidRDefault="00AB2A7F">
      <w:pPr>
        <w:rPr>
          <w:sz w:val="36"/>
          <w:szCs w:val="36"/>
        </w:rPr>
      </w:pPr>
    </w:p>
    <w:p w14:paraId="719CC732" w14:textId="77777777" w:rsidR="00321F0D" w:rsidRDefault="00321F0D">
      <w:pPr>
        <w:spacing w:after="40"/>
        <w:jc w:val="center"/>
        <w:rPr>
          <w:b/>
          <w:sz w:val="36"/>
          <w:szCs w:val="36"/>
        </w:rPr>
      </w:pPr>
    </w:p>
    <w:p w14:paraId="290EDE32" w14:textId="0DD9A50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DẠY SỐ 8:</w:t>
      </w:r>
    </w:p>
    <w:p w14:paraId="3A6EFD8E" w14:textId="77777777" w:rsidR="00AB2A7F" w:rsidRPr="00C95EF4" w:rsidRDefault="00000000">
      <w:pPr>
        <w:spacing w:after="12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CÁT TƯỜNG</w:t>
      </w:r>
    </w:p>
    <w:p w14:paraId="4F01FECF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PHẬT DẠY:</w:t>
      </w:r>
    </w:p>
    <w:p w14:paraId="1A993D51" w14:textId="77777777" w:rsidR="00AB2A7F" w:rsidRPr="00C95EF4" w:rsidRDefault="00000000">
      <w:pPr>
        <w:spacing w:after="16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“</w:t>
      </w:r>
      <w:r w:rsidRPr="00C95EF4">
        <w:rPr>
          <w:i/>
          <w:sz w:val="36"/>
          <w:szCs w:val="36"/>
        </w:rPr>
        <w:t>Tổ tiên thời tích phúc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Gia đạo được an vui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Nếu siêng năng niệm Phật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Tiêu nghiệp, được bình an.</w:t>
      </w:r>
      <w:r w:rsidRPr="00C95EF4">
        <w:rPr>
          <w:sz w:val="36"/>
          <w:szCs w:val="36"/>
        </w:rPr>
        <w:t>”</w:t>
      </w:r>
    </w:p>
    <w:p w14:paraId="03D21868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BÀN:</w:t>
      </w:r>
    </w:p>
    <w:p w14:paraId="2BEE467E" w14:textId="71DB2FEF" w:rsidR="00AB2A7F" w:rsidRPr="00C95EF4" w:rsidRDefault="00000000" w:rsidP="00C95EF4">
      <w:pPr>
        <w:spacing w:after="0"/>
        <w:jc w:val="center"/>
        <w:rPr>
          <w:spacing w:val="-10"/>
          <w:sz w:val="36"/>
          <w:szCs w:val="36"/>
        </w:rPr>
      </w:pPr>
      <w:r w:rsidRPr="00C95EF4">
        <w:rPr>
          <w:sz w:val="36"/>
          <w:szCs w:val="36"/>
        </w:rPr>
        <w:t>Cầu quan thẳng tấn ngôi sang cả</w:t>
      </w:r>
      <w:r w:rsidRPr="00C95EF4">
        <w:rPr>
          <w:sz w:val="36"/>
          <w:szCs w:val="36"/>
        </w:rPr>
        <w:br/>
      </w:r>
      <w:r w:rsidRPr="00C95EF4">
        <w:rPr>
          <w:spacing w:val="-10"/>
          <w:sz w:val="36"/>
          <w:szCs w:val="36"/>
        </w:rPr>
        <w:t>Việc tính toại tâm đặng trọn thành</w:t>
      </w:r>
      <w:r w:rsidRPr="00C95EF4">
        <w:rPr>
          <w:spacing w:val="-10"/>
          <w:sz w:val="36"/>
          <w:szCs w:val="36"/>
        </w:rPr>
        <w:br/>
        <w:t>Thua kiện biện tranh sau thắng lý</w:t>
      </w:r>
      <w:r w:rsidRPr="00C95EF4">
        <w:rPr>
          <w:spacing w:val="-10"/>
          <w:sz w:val="36"/>
          <w:szCs w:val="36"/>
        </w:rPr>
        <w:br/>
        <w:t>Bệnh nhân thuyên giảm, chứng mau lành</w:t>
      </w:r>
      <w:r w:rsidRPr="00C95EF4">
        <w:rPr>
          <w:spacing w:val="-10"/>
          <w:sz w:val="36"/>
          <w:szCs w:val="36"/>
        </w:rPr>
        <w:br/>
        <w:t>Cầu tài lợi đến, mười phần chắc</w:t>
      </w:r>
      <w:r w:rsidRPr="00C95EF4">
        <w:rPr>
          <w:spacing w:val="-10"/>
          <w:sz w:val="36"/>
          <w:szCs w:val="36"/>
        </w:rPr>
        <w:br/>
        <w:t>Gả cưới kết hôn loan phụng thành</w:t>
      </w:r>
      <w:r w:rsidRPr="00C95EF4">
        <w:rPr>
          <w:spacing w:val="-10"/>
          <w:sz w:val="36"/>
          <w:szCs w:val="36"/>
        </w:rPr>
        <w:br/>
        <w:t>Nhà cửa an ninh, phúc lạc đến</w:t>
      </w:r>
      <w:r w:rsidRPr="00C95EF4">
        <w:rPr>
          <w:spacing w:val="-10"/>
          <w:sz w:val="36"/>
          <w:szCs w:val="36"/>
        </w:rPr>
        <w:br/>
        <w:t>Bán buôn đổi chác, lợi càng sinh.</w:t>
      </w:r>
    </w:p>
    <w:p w14:paraId="16D0B7A2" w14:textId="77777777" w:rsidR="00C95EF4" w:rsidRDefault="00C95EF4">
      <w:pPr>
        <w:spacing w:after="40"/>
        <w:jc w:val="center"/>
        <w:rPr>
          <w:b/>
          <w:sz w:val="36"/>
          <w:szCs w:val="36"/>
        </w:rPr>
      </w:pPr>
    </w:p>
    <w:p w14:paraId="0192E72E" w14:textId="77777777" w:rsidR="00C95EF4" w:rsidRDefault="00C95EF4">
      <w:pPr>
        <w:spacing w:after="40"/>
        <w:jc w:val="center"/>
        <w:rPr>
          <w:b/>
          <w:sz w:val="36"/>
          <w:szCs w:val="36"/>
        </w:rPr>
      </w:pPr>
    </w:p>
    <w:p w14:paraId="65B1AA95" w14:textId="77777777" w:rsidR="00321F0D" w:rsidRDefault="00321F0D">
      <w:pPr>
        <w:spacing w:after="40"/>
        <w:jc w:val="center"/>
        <w:rPr>
          <w:b/>
          <w:sz w:val="36"/>
          <w:szCs w:val="36"/>
        </w:rPr>
      </w:pPr>
    </w:p>
    <w:p w14:paraId="6F13256A" w14:textId="2692B836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DẠY SỐ 9:</w:t>
      </w:r>
    </w:p>
    <w:p w14:paraId="4C8F44F3" w14:textId="77777777" w:rsidR="00AB2A7F" w:rsidRPr="00C95EF4" w:rsidRDefault="00000000">
      <w:pPr>
        <w:spacing w:after="12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KHỞI SẮC</w:t>
      </w:r>
    </w:p>
    <w:p w14:paraId="2F54F86B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PHẬT DẠY:</w:t>
      </w:r>
    </w:p>
    <w:p w14:paraId="69CAE80D" w14:textId="77777777" w:rsidR="00AB2A7F" w:rsidRPr="00C95EF4" w:rsidRDefault="00000000">
      <w:pPr>
        <w:spacing w:after="16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“</w:t>
      </w:r>
      <w:r w:rsidRPr="00C95EF4">
        <w:rPr>
          <w:i/>
          <w:sz w:val="36"/>
          <w:szCs w:val="36"/>
        </w:rPr>
        <w:t>Đông qua xuân lại đến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Hoa trái nở thuận thời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Gắng vun bồi đạo đức</w:t>
      </w:r>
      <w:r w:rsidRPr="00C95EF4">
        <w:rPr>
          <w:sz w:val="36"/>
          <w:szCs w:val="36"/>
        </w:rPr>
        <w:br/>
      </w:r>
      <w:r w:rsidRPr="00C95EF4">
        <w:rPr>
          <w:i/>
          <w:sz w:val="36"/>
          <w:szCs w:val="36"/>
        </w:rPr>
        <w:t>Tài lộc dần hồi sinh.</w:t>
      </w:r>
      <w:r w:rsidRPr="00C95EF4">
        <w:rPr>
          <w:sz w:val="36"/>
          <w:szCs w:val="36"/>
        </w:rPr>
        <w:t>”</w:t>
      </w:r>
    </w:p>
    <w:p w14:paraId="283529FE" w14:textId="77777777" w:rsidR="00AB2A7F" w:rsidRPr="00C95EF4" w:rsidRDefault="00000000">
      <w:pPr>
        <w:spacing w:after="40"/>
        <w:jc w:val="center"/>
        <w:rPr>
          <w:sz w:val="36"/>
          <w:szCs w:val="36"/>
        </w:rPr>
      </w:pPr>
      <w:r w:rsidRPr="00C95EF4">
        <w:rPr>
          <w:b/>
          <w:sz w:val="36"/>
          <w:szCs w:val="36"/>
        </w:rPr>
        <w:t>LỜI BÀN:</w:t>
      </w:r>
    </w:p>
    <w:p w14:paraId="1A98C500" w14:textId="35E1A5F2" w:rsidR="00AB2A7F" w:rsidRPr="00C95EF4" w:rsidRDefault="00000000">
      <w:pPr>
        <w:spacing w:after="0"/>
        <w:jc w:val="center"/>
        <w:rPr>
          <w:sz w:val="36"/>
          <w:szCs w:val="36"/>
        </w:rPr>
      </w:pPr>
      <w:r w:rsidRPr="00C95EF4">
        <w:rPr>
          <w:sz w:val="36"/>
          <w:szCs w:val="36"/>
        </w:rPr>
        <w:t>Thua kiện giải hòa, kết quả tốt</w:t>
      </w:r>
      <w:r w:rsidRPr="00C95EF4">
        <w:rPr>
          <w:sz w:val="36"/>
          <w:szCs w:val="36"/>
        </w:rPr>
        <w:br/>
        <w:t xml:space="preserve">Bệnh nhân thuyên giảm, </w:t>
      </w:r>
      <w:proofErr w:type="gramStart"/>
      <w:r w:rsidRPr="00C95EF4">
        <w:rPr>
          <w:sz w:val="36"/>
          <w:szCs w:val="36"/>
        </w:rPr>
        <w:t xml:space="preserve">đặng </w:t>
      </w:r>
      <w:r w:rsidR="00C95EF4">
        <w:rPr>
          <w:sz w:val="36"/>
          <w:szCs w:val="36"/>
        </w:rPr>
        <w:t xml:space="preserve"> </w:t>
      </w:r>
      <w:r w:rsidRPr="00C95EF4">
        <w:rPr>
          <w:sz w:val="36"/>
          <w:szCs w:val="36"/>
        </w:rPr>
        <w:t>an</w:t>
      </w:r>
      <w:proofErr w:type="gramEnd"/>
      <w:r w:rsidRPr="00C95EF4">
        <w:rPr>
          <w:sz w:val="36"/>
          <w:szCs w:val="36"/>
        </w:rPr>
        <w:t xml:space="preserve"> khương</w:t>
      </w:r>
      <w:r w:rsidRPr="00C95EF4">
        <w:rPr>
          <w:sz w:val="36"/>
          <w:szCs w:val="36"/>
        </w:rPr>
        <w:br/>
        <w:t>Cầu tài gặp vận, lân hồi dễ</w:t>
      </w:r>
      <w:r w:rsidRPr="00C95EF4">
        <w:rPr>
          <w:sz w:val="36"/>
          <w:szCs w:val="36"/>
        </w:rPr>
        <w:br/>
        <w:t>Nhà cửa yên vui, gặp kiết tường</w:t>
      </w:r>
      <w:r w:rsidRPr="00C95EF4">
        <w:rPr>
          <w:sz w:val="36"/>
          <w:szCs w:val="36"/>
        </w:rPr>
        <w:br/>
      </w:r>
      <w:r w:rsidRPr="00C95EF4">
        <w:rPr>
          <w:spacing w:val="-10"/>
          <w:sz w:val="36"/>
          <w:szCs w:val="36"/>
        </w:rPr>
        <w:t>Gả cưới kết hôn, duyên phối hiệp</w:t>
      </w:r>
      <w:r w:rsidRPr="00C95EF4">
        <w:rPr>
          <w:sz w:val="36"/>
          <w:szCs w:val="36"/>
        </w:rPr>
        <w:br/>
        <w:t>Đi xa, về tới chốn quê hương</w:t>
      </w:r>
      <w:r w:rsidRPr="00C95EF4">
        <w:rPr>
          <w:sz w:val="36"/>
          <w:szCs w:val="36"/>
        </w:rPr>
        <w:br/>
        <w:t>Bán buôn đổi chác gặp thời thế</w:t>
      </w:r>
      <w:r w:rsidRPr="00C95EF4">
        <w:rPr>
          <w:sz w:val="36"/>
          <w:szCs w:val="36"/>
        </w:rPr>
        <w:br/>
      </w:r>
      <w:r w:rsidRPr="00C95EF4">
        <w:rPr>
          <w:spacing w:val="-20"/>
          <w:sz w:val="36"/>
          <w:szCs w:val="36"/>
        </w:rPr>
        <w:t>Lục giáp sinh trai, phúc m</w:t>
      </w:r>
      <w:r w:rsidR="00661301">
        <w:rPr>
          <w:spacing w:val="-20"/>
          <w:sz w:val="36"/>
          <w:szCs w:val="36"/>
        </w:rPr>
        <w:t>ạ</w:t>
      </w:r>
      <w:r w:rsidRPr="00C95EF4">
        <w:rPr>
          <w:spacing w:val="-20"/>
          <w:sz w:val="36"/>
          <w:szCs w:val="36"/>
        </w:rPr>
        <w:t>ng trường.</w:t>
      </w:r>
    </w:p>
    <w:p w14:paraId="71CA4EAA" w14:textId="77777777" w:rsidR="00AB2A7F" w:rsidRPr="00C95EF4" w:rsidRDefault="00000000">
      <w:pPr>
        <w:rPr>
          <w:sz w:val="36"/>
          <w:szCs w:val="36"/>
        </w:rPr>
      </w:pPr>
      <w:r w:rsidRPr="00C95EF4">
        <w:rPr>
          <w:sz w:val="36"/>
          <w:szCs w:val="36"/>
        </w:rPr>
        <w:br w:type="page"/>
      </w:r>
    </w:p>
    <w:p w14:paraId="0E1FAFCA" w14:textId="77777777" w:rsidR="00321F0D" w:rsidRDefault="00321F0D" w:rsidP="00661301">
      <w:pPr>
        <w:spacing w:after="40"/>
        <w:jc w:val="center"/>
        <w:rPr>
          <w:b/>
          <w:sz w:val="36"/>
          <w:szCs w:val="36"/>
        </w:rPr>
      </w:pPr>
    </w:p>
    <w:p w14:paraId="7938BC67" w14:textId="6BEA1475" w:rsidR="00AB2A7F" w:rsidRPr="00661301" w:rsidRDefault="00000000" w:rsidP="00661301">
      <w:pPr>
        <w:spacing w:after="40"/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DẠY SỐ 10:</w:t>
      </w:r>
    </w:p>
    <w:p w14:paraId="10A0A3F2" w14:textId="77777777" w:rsidR="00AB2A7F" w:rsidRPr="00661301" w:rsidRDefault="00000000" w:rsidP="00661301">
      <w:pPr>
        <w:spacing w:after="120"/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NHƯ Ý</w:t>
      </w:r>
    </w:p>
    <w:p w14:paraId="7DBE3D5F" w14:textId="77777777" w:rsidR="00AB2A7F" w:rsidRPr="00661301" w:rsidRDefault="00000000" w:rsidP="00661301">
      <w:pPr>
        <w:spacing w:after="40"/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PHẬT DẠY:</w:t>
      </w:r>
    </w:p>
    <w:p w14:paraId="06456A23" w14:textId="77777777" w:rsidR="00AB2A7F" w:rsidRPr="00661301" w:rsidRDefault="00000000" w:rsidP="00661301">
      <w:pPr>
        <w:spacing w:after="160"/>
        <w:jc w:val="center"/>
        <w:rPr>
          <w:sz w:val="36"/>
          <w:szCs w:val="36"/>
        </w:rPr>
      </w:pPr>
      <w:r w:rsidRPr="00661301">
        <w:rPr>
          <w:sz w:val="36"/>
          <w:szCs w:val="36"/>
        </w:rPr>
        <w:t>“</w:t>
      </w:r>
      <w:r w:rsidRPr="00661301">
        <w:rPr>
          <w:i/>
          <w:sz w:val="36"/>
          <w:szCs w:val="36"/>
        </w:rPr>
        <w:t>Thuyền xuôi theo con nước</w:t>
      </w:r>
      <w:r w:rsidRPr="00661301">
        <w:rPr>
          <w:sz w:val="36"/>
          <w:szCs w:val="36"/>
        </w:rPr>
        <w:br/>
      </w:r>
      <w:r w:rsidRPr="00661301">
        <w:rPr>
          <w:i/>
          <w:sz w:val="36"/>
          <w:szCs w:val="36"/>
        </w:rPr>
        <w:t>Nhè nhẹ lướt sóng đầy</w:t>
      </w:r>
      <w:r w:rsidRPr="00661301">
        <w:rPr>
          <w:sz w:val="36"/>
          <w:szCs w:val="36"/>
        </w:rPr>
        <w:br/>
      </w:r>
      <w:r w:rsidRPr="00661301">
        <w:rPr>
          <w:i/>
          <w:sz w:val="36"/>
          <w:szCs w:val="36"/>
        </w:rPr>
        <w:t>Bình tâm đừng nóng vội</w:t>
      </w:r>
      <w:r w:rsidRPr="00661301">
        <w:rPr>
          <w:sz w:val="36"/>
          <w:szCs w:val="36"/>
        </w:rPr>
        <w:br/>
      </w:r>
      <w:r w:rsidRPr="00661301">
        <w:rPr>
          <w:i/>
          <w:sz w:val="36"/>
          <w:szCs w:val="36"/>
        </w:rPr>
        <w:t>Vận tốt nằm trong tay.</w:t>
      </w:r>
      <w:r w:rsidRPr="00661301">
        <w:rPr>
          <w:sz w:val="36"/>
          <w:szCs w:val="36"/>
        </w:rPr>
        <w:t>”</w:t>
      </w:r>
    </w:p>
    <w:p w14:paraId="300587AC" w14:textId="77777777" w:rsidR="00AB2A7F" w:rsidRPr="00661301" w:rsidRDefault="00000000" w:rsidP="00661301">
      <w:pPr>
        <w:spacing w:after="40"/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BÀN:</w:t>
      </w:r>
    </w:p>
    <w:p w14:paraId="5F32ABD9" w14:textId="65152063" w:rsidR="00AB2A7F" w:rsidRPr="00661301" w:rsidRDefault="00000000" w:rsidP="00661301">
      <w:pPr>
        <w:spacing w:after="0"/>
        <w:jc w:val="center"/>
        <w:rPr>
          <w:sz w:val="36"/>
          <w:szCs w:val="36"/>
        </w:rPr>
      </w:pPr>
      <w:r w:rsidRPr="00661301">
        <w:rPr>
          <w:sz w:val="36"/>
          <w:szCs w:val="36"/>
        </w:rPr>
        <w:t>Cầu quan toại ý, vào ngôi thứ</w:t>
      </w:r>
      <w:r w:rsidRPr="00661301">
        <w:rPr>
          <w:sz w:val="36"/>
          <w:szCs w:val="36"/>
        </w:rPr>
        <w:br/>
        <w:t>Việc tính át xong, đẹp chí thành</w:t>
      </w:r>
      <w:r w:rsidRPr="00661301">
        <w:rPr>
          <w:sz w:val="36"/>
          <w:szCs w:val="36"/>
        </w:rPr>
        <w:br/>
      </w:r>
      <w:r w:rsidRPr="00661301">
        <w:rPr>
          <w:spacing w:val="-10"/>
          <w:sz w:val="36"/>
          <w:szCs w:val="36"/>
        </w:rPr>
        <w:t>Thua kiện biện tranh hòa giải được</w:t>
      </w:r>
      <w:r w:rsidRPr="00661301">
        <w:rPr>
          <w:spacing w:val="-10"/>
          <w:sz w:val="36"/>
          <w:szCs w:val="36"/>
        </w:rPr>
        <w:br/>
        <w:t>Bệnh nhân thuyên giảm, chứng mau lành</w:t>
      </w:r>
      <w:r w:rsidRPr="00661301">
        <w:rPr>
          <w:spacing w:val="-10"/>
          <w:sz w:val="36"/>
          <w:szCs w:val="36"/>
        </w:rPr>
        <w:br/>
        <w:t>Cầu tài lợi đến mười phần chắc</w:t>
      </w:r>
      <w:r w:rsidRPr="00661301">
        <w:rPr>
          <w:spacing w:val="-10"/>
          <w:sz w:val="36"/>
          <w:szCs w:val="36"/>
        </w:rPr>
        <w:br/>
        <w:t>Gả cưới kết hôn, loan phụng thành</w:t>
      </w:r>
      <w:r w:rsidRPr="00661301">
        <w:rPr>
          <w:spacing w:val="-10"/>
          <w:sz w:val="36"/>
          <w:szCs w:val="36"/>
        </w:rPr>
        <w:br/>
        <w:t>Nhà cửa bình an, không hoạn nạn</w:t>
      </w:r>
      <w:r w:rsidRPr="00661301">
        <w:rPr>
          <w:spacing w:val="-10"/>
          <w:sz w:val="36"/>
          <w:szCs w:val="36"/>
        </w:rPr>
        <w:br/>
      </w:r>
      <w:r w:rsidRPr="00661301">
        <w:rPr>
          <w:sz w:val="36"/>
          <w:szCs w:val="36"/>
        </w:rPr>
        <w:t>Bán buôn đổi chác, lợi l</w:t>
      </w:r>
      <w:r w:rsidR="00661301">
        <w:rPr>
          <w:sz w:val="36"/>
          <w:szCs w:val="36"/>
        </w:rPr>
        <w:t>ầ</w:t>
      </w:r>
      <w:r w:rsidRPr="00661301">
        <w:rPr>
          <w:sz w:val="36"/>
          <w:szCs w:val="36"/>
        </w:rPr>
        <w:t>n sinh.</w:t>
      </w:r>
    </w:p>
    <w:p w14:paraId="241C9709" w14:textId="77777777" w:rsidR="007D2ADB" w:rsidRDefault="007D2ADB" w:rsidP="00661301">
      <w:pPr>
        <w:jc w:val="center"/>
        <w:rPr>
          <w:b/>
          <w:sz w:val="36"/>
          <w:szCs w:val="36"/>
        </w:rPr>
      </w:pPr>
    </w:p>
    <w:p w14:paraId="0EA39949" w14:textId="77777777" w:rsidR="00EE44A5" w:rsidRDefault="00EE44A5" w:rsidP="00661301">
      <w:pPr>
        <w:jc w:val="center"/>
        <w:rPr>
          <w:b/>
          <w:sz w:val="36"/>
          <w:szCs w:val="36"/>
        </w:rPr>
      </w:pPr>
    </w:p>
    <w:p w14:paraId="692D6997" w14:textId="0B607635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DẠY SỐ 11: BÌNH AN</w:t>
      </w:r>
    </w:p>
    <w:p w14:paraId="0E38A671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PHẬT DẠY:</w:t>
      </w:r>
    </w:p>
    <w:p w14:paraId="32BF93CB" w14:textId="6608A335" w:rsidR="00661301" w:rsidRPr="00661301" w:rsidRDefault="00661301" w:rsidP="00661301">
      <w:pPr>
        <w:ind w:left="216"/>
        <w:jc w:val="center"/>
        <w:rPr>
          <w:i/>
          <w:iCs/>
          <w:sz w:val="36"/>
          <w:szCs w:val="36"/>
        </w:rPr>
      </w:pPr>
      <w:r w:rsidRPr="00661301">
        <w:rPr>
          <w:i/>
          <w:iCs/>
          <w:sz w:val="36"/>
          <w:szCs w:val="36"/>
        </w:rPr>
        <w:t>"C</w:t>
      </w:r>
      <w:r>
        <w:rPr>
          <w:i/>
          <w:iCs/>
          <w:sz w:val="36"/>
          <w:szCs w:val="36"/>
        </w:rPr>
        <w:t>ă</w:t>
      </w:r>
      <w:r w:rsidRPr="00661301">
        <w:rPr>
          <w:i/>
          <w:iCs/>
          <w:sz w:val="36"/>
          <w:szCs w:val="36"/>
        </w:rPr>
        <w:t>n lành quy Tam Bảo</w:t>
      </w:r>
      <w:r w:rsidRPr="00661301">
        <w:rPr>
          <w:i/>
          <w:iCs/>
          <w:sz w:val="36"/>
          <w:szCs w:val="36"/>
        </w:rPr>
        <w:br/>
        <w:t>Thân, miệng, ý sạch trong</w:t>
      </w:r>
      <w:r w:rsidRPr="00661301">
        <w:rPr>
          <w:i/>
          <w:iCs/>
          <w:sz w:val="36"/>
          <w:szCs w:val="36"/>
        </w:rPr>
        <w:br/>
        <w:t>Nạn qua, phúc lộc đến</w:t>
      </w:r>
      <w:r w:rsidRPr="00661301">
        <w:rPr>
          <w:i/>
          <w:iCs/>
          <w:sz w:val="36"/>
          <w:szCs w:val="36"/>
        </w:rPr>
        <w:br/>
        <w:t>Niềm vui gặp lại thôi."</w:t>
      </w:r>
    </w:p>
    <w:p w14:paraId="7A959C53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BÀN:</w:t>
      </w:r>
    </w:p>
    <w:p w14:paraId="589B043A" w14:textId="1FC5920D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t>Cầu tài may tới, bảy phần lợi</w:t>
      </w:r>
      <w:r w:rsidRPr="00661301">
        <w:rPr>
          <w:sz w:val="36"/>
          <w:szCs w:val="36"/>
        </w:rPr>
        <w:br/>
      </w:r>
      <w:r w:rsidRPr="00661301">
        <w:rPr>
          <w:spacing w:val="-10"/>
          <w:sz w:val="36"/>
          <w:szCs w:val="36"/>
        </w:rPr>
        <w:t>Thua kiện biện tranh được giải hòa</w:t>
      </w:r>
      <w:r w:rsidRPr="00661301">
        <w:rPr>
          <w:sz w:val="36"/>
          <w:szCs w:val="36"/>
        </w:rPr>
        <w:br/>
        <w:t>Việc tính ắt xong, có kết quả</w:t>
      </w:r>
      <w:r w:rsidRPr="00661301">
        <w:rPr>
          <w:sz w:val="36"/>
          <w:szCs w:val="36"/>
        </w:rPr>
        <w:br/>
        <w:t>Bệnh nhân lành mạnh, khỏi lo xa</w:t>
      </w:r>
      <w:r w:rsidRPr="00661301">
        <w:rPr>
          <w:sz w:val="36"/>
          <w:szCs w:val="36"/>
        </w:rPr>
        <w:br/>
        <w:t>Người đi xứ lạ mong về tới</w:t>
      </w:r>
      <w:r w:rsidRPr="00661301">
        <w:rPr>
          <w:sz w:val="36"/>
          <w:szCs w:val="36"/>
        </w:rPr>
        <w:br/>
        <w:t>G</w:t>
      </w:r>
      <w:r>
        <w:rPr>
          <w:sz w:val="36"/>
          <w:szCs w:val="36"/>
        </w:rPr>
        <w:t>ả</w:t>
      </w:r>
      <w:r w:rsidRPr="00661301">
        <w:rPr>
          <w:sz w:val="36"/>
          <w:szCs w:val="36"/>
        </w:rPr>
        <w:t xml:space="preserve"> cưới kết hôn hợp một nhà</w:t>
      </w:r>
      <w:r w:rsidRPr="00661301">
        <w:rPr>
          <w:sz w:val="36"/>
          <w:szCs w:val="36"/>
        </w:rPr>
        <w:br/>
        <w:t>Lục giáp sinh nam, con quý báu</w:t>
      </w:r>
      <w:r w:rsidRPr="00661301">
        <w:rPr>
          <w:sz w:val="36"/>
          <w:szCs w:val="36"/>
        </w:rPr>
        <w:br/>
        <w:t>Bán buôn đổi chác, lợi nhiều ra.</w:t>
      </w:r>
    </w:p>
    <w:p w14:paraId="64D01E0F" w14:textId="77777777" w:rsidR="00321F0D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br w:type="column"/>
      </w:r>
    </w:p>
    <w:p w14:paraId="2AA669FB" w14:textId="70A77F6B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 xml:space="preserve">LỜI DẠY SỐ 12: </w:t>
      </w:r>
      <w:r>
        <w:rPr>
          <w:b/>
          <w:sz w:val="36"/>
          <w:szCs w:val="36"/>
        </w:rPr>
        <w:t xml:space="preserve">                  </w:t>
      </w:r>
      <w:r w:rsidRPr="00661301">
        <w:rPr>
          <w:b/>
          <w:sz w:val="36"/>
          <w:szCs w:val="36"/>
        </w:rPr>
        <w:t>TÙY DUYÊN</w:t>
      </w:r>
    </w:p>
    <w:p w14:paraId="4D3C7D60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PHẬT DẠY:</w:t>
      </w:r>
    </w:p>
    <w:p w14:paraId="11964E4F" w14:textId="2B637158" w:rsidR="00661301" w:rsidRPr="00661301" w:rsidRDefault="00661301" w:rsidP="00661301">
      <w:pPr>
        <w:ind w:left="216"/>
        <w:jc w:val="center"/>
        <w:rPr>
          <w:i/>
          <w:iCs/>
          <w:sz w:val="36"/>
          <w:szCs w:val="36"/>
        </w:rPr>
      </w:pPr>
      <w:r w:rsidRPr="00661301">
        <w:rPr>
          <w:i/>
          <w:iCs/>
          <w:sz w:val="36"/>
          <w:szCs w:val="36"/>
        </w:rPr>
        <w:t>"Nương theo Thầy học đạo</w:t>
      </w:r>
      <w:r w:rsidRPr="00661301">
        <w:rPr>
          <w:i/>
          <w:iCs/>
          <w:sz w:val="36"/>
          <w:szCs w:val="36"/>
        </w:rPr>
        <w:br/>
        <w:t>Làm chủ tâm ý mình</w:t>
      </w:r>
      <w:r w:rsidRPr="00661301">
        <w:rPr>
          <w:i/>
          <w:iCs/>
          <w:sz w:val="36"/>
          <w:szCs w:val="36"/>
        </w:rPr>
        <w:br/>
        <w:t>Chớ chạy theo cảm xúc</w:t>
      </w:r>
      <w:r w:rsidRPr="00661301">
        <w:rPr>
          <w:i/>
          <w:iCs/>
          <w:sz w:val="36"/>
          <w:szCs w:val="36"/>
        </w:rPr>
        <w:br/>
        <w:t>Mọi việc tự tùy duyên."</w:t>
      </w:r>
    </w:p>
    <w:p w14:paraId="4E46D4C9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BÀN:</w:t>
      </w:r>
    </w:p>
    <w:p w14:paraId="0E5E03AE" w14:textId="50806D36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t>Cầu quan, ắt đặng lên ngôi chức</w:t>
      </w:r>
      <w:r w:rsidRPr="00661301">
        <w:rPr>
          <w:sz w:val="36"/>
          <w:szCs w:val="36"/>
        </w:rPr>
        <w:br/>
        <w:t>Việc tính sau này sẽ toại tâm</w:t>
      </w:r>
      <w:r w:rsidRPr="00661301">
        <w:rPr>
          <w:sz w:val="36"/>
          <w:szCs w:val="36"/>
        </w:rPr>
        <w:br/>
        <w:t>Thua kiện biện tranh rồi đắc lý</w:t>
      </w:r>
      <w:r w:rsidRPr="00661301">
        <w:rPr>
          <w:sz w:val="36"/>
          <w:szCs w:val="36"/>
        </w:rPr>
        <w:br/>
        <w:t>Bệnh nhân thuyên giảm, khỏi cơn nguy</w:t>
      </w:r>
      <w:r w:rsidRPr="00661301">
        <w:rPr>
          <w:sz w:val="36"/>
          <w:szCs w:val="36"/>
        </w:rPr>
        <w:br/>
        <w:t>Cầu tài đẹp ý, chín phần đặng</w:t>
      </w:r>
      <w:r w:rsidRPr="00661301">
        <w:rPr>
          <w:sz w:val="36"/>
          <w:szCs w:val="36"/>
        </w:rPr>
        <w:br/>
        <w:t>Gà cưới kết hôn, hiệp sắc cầm</w:t>
      </w:r>
      <w:r w:rsidRPr="00661301">
        <w:rPr>
          <w:sz w:val="36"/>
          <w:szCs w:val="36"/>
        </w:rPr>
        <w:br/>
        <w:t>Người ở xứ xa, về chốn cũ</w:t>
      </w:r>
      <w:r w:rsidRPr="00661301">
        <w:rPr>
          <w:sz w:val="36"/>
          <w:szCs w:val="36"/>
        </w:rPr>
        <w:br/>
        <w:t>Ra đi gặp dịp, xứng mưu t</w:t>
      </w:r>
      <w:r>
        <w:rPr>
          <w:sz w:val="36"/>
          <w:szCs w:val="36"/>
        </w:rPr>
        <w:t>ầ</w:t>
      </w:r>
      <w:r w:rsidRPr="00661301">
        <w:rPr>
          <w:sz w:val="36"/>
          <w:szCs w:val="36"/>
        </w:rPr>
        <w:t>m.</w:t>
      </w:r>
    </w:p>
    <w:p w14:paraId="47BFE9D3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br w:type="column"/>
      </w:r>
    </w:p>
    <w:p w14:paraId="71038E59" w14:textId="4A6E7853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 xml:space="preserve">LỜI DẠY SỐ 13: </w:t>
      </w:r>
      <w:r>
        <w:rPr>
          <w:b/>
          <w:sz w:val="36"/>
          <w:szCs w:val="36"/>
        </w:rPr>
        <w:t xml:space="preserve">                 </w:t>
      </w:r>
      <w:r w:rsidR="008A14D1">
        <w:rPr>
          <w:b/>
          <w:sz w:val="36"/>
          <w:szCs w:val="36"/>
        </w:rPr>
        <w:t xml:space="preserve"> </w:t>
      </w:r>
      <w:r w:rsidRPr="00661301">
        <w:rPr>
          <w:b/>
          <w:sz w:val="36"/>
          <w:szCs w:val="36"/>
        </w:rPr>
        <w:t>ÁC BÁO</w:t>
      </w:r>
    </w:p>
    <w:p w14:paraId="3078D0E3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PHẬT DẠY:</w:t>
      </w:r>
    </w:p>
    <w:p w14:paraId="5F258786" w14:textId="477F7D3A" w:rsidR="00661301" w:rsidRPr="00661301" w:rsidRDefault="00661301" w:rsidP="00661301">
      <w:pPr>
        <w:ind w:left="216"/>
        <w:jc w:val="center"/>
        <w:rPr>
          <w:i/>
          <w:iCs/>
          <w:sz w:val="36"/>
          <w:szCs w:val="36"/>
        </w:rPr>
      </w:pPr>
      <w:r w:rsidRPr="00661301">
        <w:rPr>
          <w:i/>
          <w:iCs/>
          <w:sz w:val="36"/>
          <w:szCs w:val="36"/>
        </w:rPr>
        <w:t>"Lười biếng lại ngu si</w:t>
      </w:r>
      <w:r w:rsidRPr="00661301">
        <w:rPr>
          <w:i/>
          <w:iCs/>
          <w:sz w:val="36"/>
          <w:szCs w:val="36"/>
        </w:rPr>
        <w:br/>
        <w:t>Lời lành bỏ ngoài tai</w:t>
      </w:r>
      <w:r w:rsidRPr="00661301">
        <w:rPr>
          <w:i/>
          <w:iCs/>
          <w:sz w:val="36"/>
          <w:szCs w:val="36"/>
        </w:rPr>
        <w:br/>
        <w:t>Nếu chẳng quay đầu lại</w:t>
      </w:r>
      <w:r w:rsidRPr="00661301">
        <w:rPr>
          <w:i/>
          <w:iCs/>
          <w:sz w:val="36"/>
          <w:szCs w:val="36"/>
        </w:rPr>
        <w:br/>
        <w:t>Tai họa chẳng thể qua."</w:t>
      </w:r>
    </w:p>
    <w:p w14:paraId="3DCD1B3D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BÀN:</w:t>
      </w:r>
    </w:p>
    <w:p w14:paraId="009ABACC" w14:textId="448A4F48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t>Việc tính lôi thôi, không toại ý</w:t>
      </w:r>
      <w:r w:rsidRPr="00661301">
        <w:rPr>
          <w:sz w:val="36"/>
          <w:szCs w:val="36"/>
        </w:rPr>
        <w:br/>
        <w:t xml:space="preserve">Ra đi </w:t>
      </w:r>
      <w:r w:rsidR="00321F0D">
        <w:rPr>
          <w:sz w:val="36"/>
          <w:szCs w:val="36"/>
        </w:rPr>
        <w:t>th</w:t>
      </w:r>
      <w:r w:rsidRPr="00661301">
        <w:rPr>
          <w:sz w:val="36"/>
          <w:szCs w:val="36"/>
        </w:rPr>
        <w:t>ất bại, có gì nên</w:t>
      </w:r>
      <w:r w:rsidRPr="00661301">
        <w:rPr>
          <w:sz w:val="36"/>
          <w:szCs w:val="36"/>
        </w:rPr>
        <w:br/>
        <w:t>Cầu tài vô ích, không hy vọng</w:t>
      </w:r>
      <w:r w:rsidRPr="00661301">
        <w:rPr>
          <w:sz w:val="36"/>
          <w:szCs w:val="36"/>
        </w:rPr>
        <w:br/>
        <w:t>Luận kẻ đi xa, thật khó tìm</w:t>
      </w:r>
      <w:r w:rsidRPr="00661301">
        <w:rPr>
          <w:sz w:val="36"/>
          <w:szCs w:val="36"/>
        </w:rPr>
        <w:br/>
        <w:t>Gả cưới kết hôn không phối hiệp</w:t>
      </w:r>
      <w:r w:rsidRPr="00661301">
        <w:rPr>
          <w:sz w:val="36"/>
          <w:szCs w:val="36"/>
        </w:rPr>
        <w:br/>
        <w:t>Bán buôn đổi chác, vốn tiêu l</w:t>
      </w:r>
      <w:r w:rsidR="00321F0D">
        <w:rPr>
          <w:sz w:val="36"/>
          <w:szCs w:val="36"/>
        </w:rPr>
        <w:t>ầ</w:t>
      </w:r>
      <w:r w:rsidRPr="00661301">
        <w:rPr>
          <w:sz w:val="36"/>
          <w:szCs w:val="36"/>
        </w:rPr>
        <w:t>n</w:t>
      </w:r>
      <w:r w:rsidRPr="00661301">
        <w:rPr>
          <w:sz w:val="36"/>
          <w:szCs w:val="36"/>
        </w:rPr>
        <w:br/>
        <w:t>Kiện thua thất lý, thêm hao tổn</w:t>
      </w:r>
      <w:r w:rsidRPr="00661301">
        <w:rPr>
          <w:sz w:val="36"/>
          <w:szCs w:val="36"/>
        </w:rPr>
        <w:br/>
        <w:t>Nhà cửa bình thường, chẳng được yên.</w:t>
      </w:r>
    </w:p>
    <w:p w14:paraId="4AFCCA19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br w:type="column"/>
      </w:r>
    </w:p>
    <w:p w14:paraId="1EEB26CB" w14:textId="474BF193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 xml:space="preserve">LỜI DẠY SỐ 14: </w:t>
      </w:r>
      <w:r>
        <w:rPr>
          <w:b/>
          <w:sz w:val="36"/>
          <w:szCs w:val="36"/>
        </w:rPr>
        <w:t xml:space="preserve">                    </w:t>
      </w:r>
      <w:r w:rsidRPr="00661301">
        <w:rPr>
          <w:b/>
          <w:sz w:val="36"/>
          <w:szCs w:val="36"/>
        </w:rPr>
        <w:t>AN TỊNH</w:t>
      </w:r>
    </w:p>
    <w:p w14:paraId="3E3C093F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PHẬT DẠY:</w:t>
      </w:r>
    </w:p>
    <w:p w14:paraId="266A96BD" w14:textId="00F3F856" w:rsidR="00661301" w:rsidRPr="00661301" w:rsidRDefault="00661301" w:rsidP="00661301">
      <w:pPr>
        <w:ind w:left="216"/>
        <w:jc w:val="center"/>
        <w:rPr>
          <w:i/>
          <w:iCs/>
          <w:sz w:val="36"/>
          <w:szCs w:val="36"/>
        </w:rPr>
      </w:pPr>
      <w:r w:rsidRPr="00661301">
        <w:rPr>
          <w:i/>
          <w:iCs/>
          <w:sz w:val="36"/>
          <w:szCs w:val="36"/>
        </w:rPr>
        <w:t>"Lo âu thêm suy tính</w:t>
      </w:r>
      <w:r w:rsidRPr="00661301">
        <w:rPr>
          <w:i/>
          <w:iCs/>
          <w:sz w:val="36"/>
          <w:szCs w:val="36"/>
        </w:rPr>
        <w:br/>
        <w:t>Trăm việc cũng chẳng thành</w:t>
      </w:r>
      <w:r w:rsidRPr="00661301">
        <w:rPr>
          <w:i/>
          <w:iCs/>
          <w:sz w:val="36"/>
          <w:szCs w:val="36"/>
        </w:rPr>
        <w:br/>
        <w:t>Hãy nhẫn nại, kiên trì</w:t>
      </w:r>
      <w:r w:rsidRPr="00661301">
        <w:rPr>
          <w:i/>
          <w:iCs/>
          <w:sz w:val="36"/>
          <w:szCs w:val="36"/>
        </w:rPr>
        <w:br/>
        <w:t>Ắt qua khỏi gian nguy."</w:t>
      </w:r>
    </w:p>
    <w:p w14:paraId="6225918C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BÀN:</w:t>
      </w:r>
    </w:p>
    <w:p w14:paraId="564D8D3C" w14:textId="37FDB789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t>Công danh toan lập không vừa ý</w:t>
      </w:r>
      <w:r w:rsidRPr="00661301">
        <w:rPr>
          <w:sz w:val="36"/>
          <w:szCs w:val="36"/>
        </w:rPr>
        <w:br/>
        <w:t xml:space="preserve">Việc tính còn nghi, chẳng </w:t>
      </w:r>
      <w:r>
        <w:rPr>
          <w:sz w:val="36"/>
          <w:szCs w:val="36"/>
        </w:rPr>
        <w:t xml:space="preserve">       </w:t>
      </w:r>
      <w:r w:rsidRPr="00661301">
        <w:rPr>
          <w:sz w:val="36"/>
          <w:szCs w:val="36"/>
        </w:rPr>
        <w:t>đặng thành</w:t>
      </w:r>
      <w:r w:rsidRPr="00661301">
        <w:rPr>
          <w:sz w:val="36"/>
          <w:szCs w:val="36"/>
        </w:rPr>
        <w:br/>
      </w:r>
      <w:r w:rsidRPr="00661301">
        <w:rPr>
          <w:spacing w:val="-10"/>
          <w:sz w:val="36"/>
          <w:szCs w:val="36"/>
        </w:rPr>
        <w:t>Thua kiện giải hòa, không tổn thất</w:t>
      </w:r>
      <w:r w:rsidRPr="00661301">
        <w:rPr>
          <w:sz w:val="36"/>
          <w:szCs w:val="36"/>
        </w:rPr>
        <w:br/>
        <w:t>Cầu tài bất lợi, chẳng nên tranh</w:t>
      </w:r>
      <w:r w:rsidRPr="00661301">
        <w:rPr>
          <w:sz w:val="36"/>
          <w:szCs w:val="36"/>
        </w:rPr>
        <w:br/>
        <w:t>Ra đi an ổn, không chi hại</w:t>
      </w:r>
      <w:r w:rsidRPr="00661301">
        <w:rPr>
          <w:sz w:val="36"/>
          <w:szCs w:val="36"/>
        </w:rPr>
        <w:br/>
        <w:t>Gả cưới kết hôn, việc khó thành</w:t>
      </w:r>
      <w:r w:rsidRPr="00661301">
        <w:rPr>
          <w:sz w:val="36"/>
          <w:szCs w:val="36"/>
        </w:rPr>
        <w:br/>
        <w:t>Nhà cửa bình an không khí tịnh</w:t>
      </w:r>
      <w:r w:rsidRPr="00661301">
        <w:rPr>
          <w:sz w:val="36"/>
          <w:szCs w:val="36"/>
        </w:rPr>
        <w:br/>
        <w:t>Tìm người xa xứ, bật tin lành.</w:t>
      </w:r>
    </w:p>
    <w:p w14:paraId="78302DC8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br w:type="column"/>
      </w:r>
    </w:p>
    <w:p w14:paraId="5975DB65" w14:textId="0B0AD75B" w:rsidR="00661301" w:rsidRPr="00661301" w:rsidRDefault="00661301" w:rsidP="00321F0D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 xml:space="preserve">LỜI DẠY SỐ 15: </w:t>
      </w:r>
      <w:r w:rsidR="00321F0D">
        <w:rPr>
          <w:b/>
          <w:sz w:val="36"/>
          <w:szCs w:val="36"/>
        </w:rPr>
        <w:t xml:space="preserve">         </w:t>
      </w:r>
      <w:r w:rsidR="008A14D1">
        <w:rPr>
          <w:b/>
          <w:sz w:val="36"/>
          <w:szCs w:val="36"/>
        </w:rPr>
        <w:t xml:space="preserve"> </w:t>
      </w:r>
      <w:r w:rsidR="00321F0D">
        <w:rPr>
          <w:b/>
          <w:sz w:val="36"/>
          <w:szCs w:val="36"/>
        </w:rPr>
        <w:t xml:space="preserve">        </w:t>
      </w:r>
      <w:r w:rsidRPr="00661301">
        <w:rPr>
          <w:b/>
          <w:sz w:val="36"/>
          <w:szCs w:val="36"/>
        </w:rPr>
        <w:t>LO ÂU</w:t>
      </w:r>
    </w:p>
    <w:p w14:paraId="196EA59C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PHẬT DẠY:</w:t>
      </w:r>
    </w:p>
    <w:p w14:paraId="44D40513" w14:textId="228FFBD7" w:rsidR="00661301" w:rsidRPr="00321F0D" w:rsidRDefault="00661301" w:rsidP="00661301">
      <w:pPr>
        <w:ind w:left="216"/>
        <w:jc w:val="center"/>
        <w:rPr>
          <w:i/>
          <w:iCs/>
          <w:sz w:val="36"/>
          <w:szCs w:val="36"/>
        </w:rPr>
      </w:pPr>
      <w:r w:rsidRPr="00321F0D">
        <w:rPr>
          <w:i/>
          <w:iCs/>
          <w:sz w:val="36"/>
          <w:szCs w:val="36"/>
        </w:rPr>
        <w:t>"C</w:t>
      </w:r>
      <w:r w:rsidR="00321F0D">
        <w:rPr>
          <w:i/>
          <w:iCs/>
          <w:sz w:val="36"/>
          <w:szCs w:val="36"/>
        </w:rPr>
        <w:t>â</w:t>
      </w:r>
      <w:r w:rsidRPr="00321F0D">
        <w:rPr>
          <w:i/>
          <w:iCs/>
          <w:sz w:val="36"/>
          <w:szCs w:val="36"/>
        </w:rPr>
        <w:t>y khô gặp nắng hạn</w:t>
      </w:r>
      <w:r w:rsidRPr="00321F0D">
        <w:rPr>
          <w:i/>
          <w:iCs/>
          <w:sz w:val="36"/>
          <w:szCs w:val="36"/>
        </w:rPr>
        <w:br/>
        <w:t>Thuyền nhỏ gặp giông to</w:t>
      </w:r>
      <w:r w:rsidRPr="00321F0D">
        <w:rPr>
          <w:i/>
          <w:iCs/>
          <w:sz w:val="36"/>
          <w:szCs w:val="36"/>
        </w:rPr>
        <w:br/>
        <w:t>Nghiệp lành nếu không tạo</w:t>
      </w:r>
      <w:r w:rsidRPr="00321F0D">
        <w:rPr>
          <w:i/>
          <w:iCs/>
          <w:sz w:val="36"/>
          <w:szCs w:val="36"/>
        </w:rPr>
        <w:br/>
        <w:t>Phúc đức tự tiêu dần."</w:t>
      </w:r>
    </w:p>
    <w:p w14:paraId="0F2D3BD3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BÀN:</w:t>
      </w:r>
    </w:p>
    <w:p w14:paraId="555CB523" w14:textId="6BAA9BA4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t>Các việc lo toan đều thất bại</w:t>
      </w:r>
      <w:r w:rsidRPr="00661301">
        <w:rPr>
          <w:sz w:val="36"/>
          <w:szCs w:val="36"/>
        </w:rPr>
        <w:br/>
        <w:t>Ra đi có hại chẳng yên tâm</w:t>
      </w:r>
      <w:r w:rsidRPr="00661301">
        <w:rPr>
          <w:sz w:val="36"/>
          <w:szCs w:val="36"/>
        </w:rPr>
        <w:br/>
        <w:t>Cầu tài rốt cuộc không thành tựu</w:t>
      </w:r>
      <w:r w:rsidRPr="00661301">
        <w:rPr>
          <w:sz w:val="36"/>
          <w:szCs w:val="36"/>
        </w:rPr>
        <w:br/>
        <w:t>Kẻ ở xứ xa thật khó tầm</w:t>
      </w:r>
      <w:r w:rsidRPr="00661301">
        <w:rPr>
          <w:sz w:val="36"/>
          <w:szCs w:val="36"/>
        </w:rPr>
        <w:br/>
        <w:t>Thua kiện lôi thôi, e thất lý</w:t>
      </w:r>
      <w:r w:rsidRPr="00661301">
        <w:rPr>
          <w:sz w:val="36"/>
          <w:szCs w:val="36"/>
        </w:rPr>
        <w:br/>
        <w:t>Bán buôn đổi chác tổn hao th</w:t>
      </w:r>
      <w:r w:rsidR="00321F0D">
        <w:rPr>
          <w:sz w:val="36"/>
          <w:szCs w:val="36"/>
        </w:rPr>
        <w:t>â</w:t>
      </w:r>
      <w:r w:rsidRPr="00661301">
        <w:rPr>
          <w:sz w:val="36"/>
          <w:szCs w:val="36"/>
        </w:rPr>
        <w:t>m</w:t>
      </w:r>
      <w:r w:rsidRPr="00661301">
        <w:rPr>
          <w:sz w:val="36"/>
          <w:szCs w:val="36"/>
        </w:rPr>
        <w:br/>
        <w:t>Kết hôn gả cưới đều ngăn trở</w:t>
      </w:r>
      <w:r w:rsidRPr="00661301">
        <w:rPr>
          <w:sz w:val="36"/>
          <w:szCs w:val="36"/>
        </w:rPr>
        <w:br/>
        <w:t>Nhà cửa chẳng an, vẻ trệ trầm.</w:t>
      </w:r>
    </w:p>
    <w:p w14:paraId="609DF55A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br w:type="column"/>
      </w:r>
    </w:p>
    <w:p w14:paraId="225FA8CE" w14:textId="0B21E2A2" w:rsidR="00661301" w:rsidRPr="00661301" w:rsidRDefault="00661301" w:rsidP="00321F0D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DẠY SỐ 16: HY VỌNG</w:t>
      </w:r>
    </w:p>
    <w:p w14:paraId="4ADBA699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PHẬT DẠY:</w:t>
      </w:r>
    </w:p>
    <w:p w14:paraId="67932B86" w14:textId="77777777" w:rsidR="00661301" w:rsidRPr="00321F0D" w:rsidRDefault="00661301" w:rsidP="00661301">
      <w:pPr>
        <w:ind w:left="216"/>
        <w:jc w:val="center"/>
        <w:rPr>
          <w:i/>
          <w:iCs/>
          <w:sz w:val="36"/>
          <w:szCs w:val="36"/>
        </w:rPr>
      </w:pPr>
      <w:r w:rsidRPr="00321F0D">
        <w:rPr>
          <w:i/>
          <w:iCs/>
          <w:sz w:val="36"/>
          <w:szCs w:val="36"/>
        </w:rPr>
        <w:t>"Việc thiện đời nay làm</w:t>
      </w:r>
      <w:r w:rsidRPr="00321F0D">
        <w:rPr>
          <w:i/>
          <w:iCs/>
          <w:sz w:val="36"/>
          <w:szCs w:val="36"/>
        </w:rPr>
        <w:br/>
        <w:t>Chẳng mất đi đâu cả</w:t>
      </w:r>
      <w:r w:rsidRPr="00321F0D">
        <w:rPr>
          <w:i/>
          <w:iCs/>
          <w:sz w:val="36"/>
          <w:szCs w:val="36"/>
        </w:rPr>
        <w:br/>
        <w:t>Vững tin nơi Tam bảo</w:t>
      </w:r>
      <w:r w:rsidRPr="00321F0D">
        <w:rPr>
          <w:i/>
          <w:iCs/>
          <w:sz w:val="36"/>
          <w:szCs w:val="36"/>
        </w:rPr>
        <w:br/>
        <w:t>Vạn sự sẽ hanh thông."</w:t>
      </w:r>
    </w:p>
    <w:p w14:paraId="13F99BC2" w14:textId="77777777" w:rsidR="00661301" w:rsidRPr="00661301" w:rsidRDefault="00661301" w:rsidP="00661301">
      <w:pPr>
        <w:jc w:val="center"/>
        <w:rPr>
          <w:sz w:val="36"/>
          <w:szCs w:val="36"/>
        </w:rPr>
      </w:pPr>
    </w:p>
    <w:p w14:paraId="69D9206A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BÀN:</w:t>
      </w:r>
    </w:p>
    <w:p w14:paraId="49BD7286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t>Cầu quan, thấy có nhiều hy vọng</w:t>
      </w:r>
      <w:r w:rsidRPr="00661301">
        <w:rPr>
          <w:sz w:val="36"/>
          <w:szCs w:val="36"/>
        </w:rPr>
        <w:br/>
        <w:t>Việc tính sau rồi ắt đặng xong</w:t>
      </w:r>
      <w:r w:rsidRPr="00661301">
        <w:rPr>
          <w:sz w:val="36"/>
          <w:szCs w:val="36"/>
        </w:rPr>
        <w:br/>
      </w:r>
      <w:r w:rsidRPr="00321F0D">
        <w:rPr>
          <w:spacing w:val="-10"/>
          <w:sz w:val="36"/>
          <w:szCs w:val="36"/>
        </w:rPr>
        <w:t>Thua kiện giải hòa không tổn thất</w:t>
      </w:r>
      <w:r w:rsidRPr="00661301">
        <w:rPr>
          <w:sz w:val="36"/>
          <w:szCs w:val="36"/>
        </w:rPr>
        <w:br/>
        <w:t>Ra đi mưu lợi, toại lòng mong</w:t>
      </w:r>
      <w:r w:rsidRPr="00661301">
        <w:rPr>
          <w:sz w:val="36"/>
          <w:szCs w:val="36"/>
        </w:rPr>
        <w:br/>
        <w:t>Cầu tài may gặp bảy phần đến</w:t>
      </w:r>
      <w:r w:rsidRPr="00661301">
        <w:rPr>
          <w:sz w:val="36"/>
          <w:szCs w:val="36"/>
        </w:rPr>
        <w:br/>
        <w:t>Nhà cửa an ninh, khỏi họa hung</w:t>
      </w:r>
      <w:r w:rsidRPr="00661301">
        <w:rPr>
          <w:sz w:val="36"/>
          <w:szCs w:val="36"/>
        </w:rPr>
        <w:br/>
        <w:t>Gả cưới kết hôn loan phụng hiệp</w:t>
      </w:r>
      <w:r w:rsidRPr="00661301">
        <w:rPr>
          <w:sz w:val="36"/>
          <w:szCs w:val="36"/>
        </w:rPr>
        <w:br/>
        <w:t>Thị phi khẩu thiệt tận tiêu vong.</w:t>
      </w:r>
    </w:p>
    <w:p w14:paraId="03DF6DBA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br w:type="column"/>
      </w:r>
    </w:p>
    <w:p w14:paraId="509D4D5B" w14:textId="2E0024AA" w:rsidR="00661301" w:rsidRPr="00661301" w:rsidRDefault="00661301" w:rsidP="00321F0D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DẠY SỐ 17: ĐẠI HỶ</w:t>
      </w:r>
    </w:p>
    <w:p w14:paraId="3DAD8795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PHẬT DẠY:</w:t>
      </w:r>
    </w:p>
    <w:p w14:paraId="45372BB5" w14:textId="77777777" w:rsidR="00661301" w:rsidRPr="00321F0D" w:rsidRDefault="00661301" w:rsidP="00661301">
      <w:pPr>
        <w:ind w:left="216"/>
        <w:jc w:val="center"/>
        <w:rPr>
          <w:i/>
          <w:iCs/>
          <w:sz w:val="36"/>
          <w:szCs w:val="36"/>
        </w:rPr>
      </w:pPr>
      <w:r w:rsidRPr="00321F0D">
        <w:rPr>
          <w:i/>
          <w:iCs/>
          <w:sz w:val="36"/>
          <w:szCs w:val="36"/>
        </w:rPr>
        <w:t>"Vui chẳng phải tự vui</w:t>
      </w:r>
      <w:r w:rsidRPr="00321F0D">
        <w:rPr>
          <w:i/>
          <w:iCs/>
          <w:sz w:val="36"/>
          <w:szCs w:val="36"/>
        </w:rPr>
        <w:br/>
        <w:t>Buồn chẳng phải tự buồn</w:t>
      </w:r>
      <w:r w:rsidRPr="00321F0D">
        <w:rPr>
          <w:i/>
          <w:iCs/>
          <w:sz w:val="36"/>
          <w:szCs w:val="36"/>
        </w:rPr>
        <w:br/>
        <w:t>Nhân duyên nếu đầy đủ</w:t>
      </w:r>
      <w:r w:rsidRPr="00321F0D">
        <w:rPr>
          <w:i/>
          <w:iCs/>
          <w:sz w:val="36"/>
          <w:szCs w:val="36"/>
        </w:rPr>
        <w:br/>
        <w:t>Lo gì chẳng toại lòng."</w:t>
      </w:r>
    </w:p>
    <w:p w14:paraId="70948AA7" w14:textId="77777777" w:rsidR="00661301" w:rsidRPr="00661301" w:rsidRDefault="00661301" w:rsidP="00661301">
      <w:pPr>
        <w:jc w:val="center"/>
        <w:rPr>
          <w:sz w:val="36"/>
          <w:szCs w:val="36"/>
        </w:rPr>
      </w:pPr>
    </w:p>
    <w:p w14:paraId="0D9828F3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BÀN:</w:t>
      </w:r>
    </w:p>
    <w:p w14:paraId="2167A48E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t>Thua kiện biện tranh hòa giải tốt</w:t>
      </w:r>
      <w:r w:rsidRPr="00661301">
        <w:rPr>
          <w:sz w:val="36"/>
          <w:szCs w:val="36"/>
        </w:rPr>
        <w:br/>
        <w:t>Bệnh nhân lành mạnh khỏi lo rầu</w:t>
      </w:r>
      <w:r w:rsidRPr="00661301">
        <w:rPr>
          <w:sz w:val="36"/>
          <w:szCs w:val="36"/>
        </w:rPr>
        <w:br/>
        <w:t>Cầu quan ắt đặng vào danh vị</w:t>
      </w:r>
      <w:r w:rsidRPr="00661301">
        <w:rPr>
          <w:sz w:val="36"/>
          <w:szCs w:val="36"/>
        </w:rPr>
        <w:br/>
        <w:t>Việc tính thành công toại ý cầu</w:t>
      </w:r>
      <w:r w:rsidRPr="00661301">
        <w:rPr>
          <w:sz w:val="36"/>
          <w:szCs w:val="36"/>
        </w:rPr>
        <w:br/>
        <w:t>Kẻ ở xứ xa tìm gặp mặt</w:t>
      </w:r>
      <w:r w:rsidRPr="00661301">
        <w:rPr>
          <w:sz w:val="36"/>
          <w:szCs w:val="36"/>
        </w:rPr>
        <w:br/>
        <w:t>Ra đi mưu lợi, của tiền thâu</w:t>
      </w:r>
      <w:r w:rsidRPr="00661301">
        <w:rPr>
          <w:sz w:val="36"/>
          <w:szCs w:val="36"/>
        </w:rPr>
        <w:br/>
        <w:t>Cầu tài may đến tám phần lợi</w:t>
      </w:r>
      <w:r w:rsidRPr="00661301">
        <w:rPr>
          <w:sz w:val="36"/>
          <w:szCs w:val="36"/>
        </w:rPr>
        <w:br/>
        <w:t>Gả cưới kết hôn hiệp ý đâu.</w:t>
      </w:r>
    </w:p>
    <w:p w14:paraId="2020B0DB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br w:type="column"/>
      </w:r>
    </w:p>
    <w:p w14:paraId="6C003D1F" w14:textId="568B4FFE" w:rsidR="00661301" w:rsidRPr="00661301" w:rsidRDefault="00661301" w:rsidP="00321F0D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DẠY SỐ 18: AN TOÀN</w:t>
      </w:r>
    </w:p>
    <w:p w14:paraId="6035D25C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PHẬT DẠY:</w:t>
      </w:r>
    </w:p>
    <w:p w14:paraId="0BD3F641" w14:textId="77777777" w:rsidR="00661301" w:rsidRPr="00321F0D" w:rsidRDefault="00661301" w:rsidP="00661301">
      <w:pPr>
        <w:ind w:left="216"/>
        <w:jc w:val="center"/>
        <w:rPr>
          <w:i/>
          <w:iCs/>
          <w:sz w:val="36"/>
          <w:szCs w:val="36"/>
        </w:rPr>
      </w:pPr>
      <w:r w:rsidRPr="00321F0D">
        <w:rPr>
          <w:i/>
          <w:iCs/>
          <w:sz w:val="36"/>
          <w:szCs w:val="36"/>
        </w:rPr>
        <w:t>"Việc lành cố giữ chặt</w:t>
      </w:r>
      <w:r w:rsidRPr="00321F0D">
        <w:rPr>
          <w:i/>
          <w:iCs/>
          <w:sz w:val="36"/>
          <w:szCs w:val="36"/>
        </w:rPr>
        <w:br/>
        <w:t>Đừng nghe theo lời tà</w:t>
      </w:r>
      <w:r w:rsidRPr="00321F0D">
        <w:rPr>
          <w:i/>
          <w:iCs/>
          <w:sz w:val="36"/>
          <w:szCs w:val="36"/>
        </w:rPr>
        <w:br/>
        <w:t>Trực tâm hướng chánh đạo</w:t>
      </w:r>
      <w:r w:rsidRPr="00321F0D">
        <w:rPr>
          <w:i/>
          <w:iCs/>
          <w:sz w:val="36"/>
          <w:szCs w:val="36"/>
        </w:rPr>
        <w:br/>
        <w:t>Làm phúc họa tai tiêu."</w:t>
      </w:r>
    </w:p>
    <w:p w14:paraId="5D9AE57E" w14:textId="77777777" w:rsidR="00661301" w:rsidRPr="00661301" w:rsidRDefault="00661301" w:rsidP="00661301">
      <w:pPr>
        <w:jc w:val="center"/>
        <w:rPr>
          <w:sz w:val="36"/>
          <w:szCs w:val="36"/>
        </w:rPr>
      </w:pPr>
    </w:p>
    <w:p w14:paraId="1A62F05D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BÀN:</w:t>
      </w:r>
    </w:p>
    <w:p w14:paraId="60ABCE3D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sz w:val="36"/>
          <w:szCs w:val="36"/>
        </w:rPr>
        <w:t>Ra đi mưu lợi đặng an ổn</w:t>
      </w:r>
      <w:r w:rsidRPr="00661301">
        <w:rPr>
          <w:sz w:val="36"/>
          <w:szCs w:val="36"/>
        </w:rPr>
        <w:br/>
      </w:r>
      <w:r w:rsidRPr="00321F0D">
        <w:rPr>
          <w:spacing w:val="-10"/>
          <w:sz w:val="36"/>
          <w:szCs w:val="36"/>
        </w:rPr>
        <w:t>Việc tính sau thành, trước khó khăn</w:t>
      </w:r>
      <w:r w:rsidRPr="00661301">
        <w:rPr>
          <w:sz w:val="36"/>
          <w:szCs w:val="36"/>
        </w:rPr>
        <w:br/>
        <w:t>Khẩu thiệt thị phi đều chẳng hại</w:t>
      </w:r>
      <w:r w:rsidRPr="00661301">
        <w:rPr>
          <w:sz w:val="36"/>
          <w:szCs w:val="36"/>
        </w:rPr>
        <w:br/>
        <w:t>Kiện thua tranh biện, lý gia tăng</w:t>
      </w:r>
      <w:r w:rsidRPr="00661301">
        <w:rPr>
          <w:sz w:val="36"/>
          <w:szCs w:val="36"/>
        </w:rPr>
        <w:br/>
        <w:t>Cầu tài may đặng sáu phần thắng</w:t>
      </w:r>
      <w:r w:rsidRPr="00661301">
        <w:rPr>
          <w:sz w:val="36"/>
          <w:szCs w:val="36"/>
        </w:rPr>
        <w:br/>
      </w:r>
      <w:r w:rsidRPr="00321F0D">
        <w:rPr>
          <w:spacing w:val="-10"/>
          <w:sz w:val="36"/>
          <w:szCs w:val="36"/>
        </w:rPr>
        <w:t>Thai nghén sinh con phúc lộc tràng</w:t>
      </w:r>
      <w:r w:rsidRPr="00661301">
        <w:rPr>
          <w:sz w:val="36"/>
          <w:szCs w:val="36"/>
        </w:rPr>
        <w:br/>
      </w:r>
      <w:r w:rsidRPr="00321F0D">
        <w:rPr>
          <w:spacing w:val="-10"/>
          <w:sz w:val="36"/>
          <w:szCs w:val="36"/>
        </w:rPr>
        <w:t>Gả cưới kết hôn, công gắng trước</w:t>
      </w:r>
      <w:r w:rsidRPr="00321F0D">
        <w:rPr>
          <w:spacing w:val="-10"/>
          <w:sz w:val="36"/>
          <w:szCs w:val="36"/>
        </w:rPr>
        <w:br/>
        <w:t>Bán buôn đổi chác, toại lòng toan.</w:t>
      </w:r>
    </w:p>
    <w:p w14:paraId="404A308D" w14:textId="6509C1C9" w:rsidR="00321F0D" w:rsidRDefault="00321F0D" w:rsidP="00EE44A5">
      <w:pPr>
        <w:rPr>
          <w:sz w:val="36"/>
          <w:szCs w:val="36"/>
        </w:rPr>
      </w:pPr>
    </w:p>
    <w:p w14:paraId="5DD4B652" w14:textId="00E08490" w:rsidR="00661301" w:rsidRPr="00661301" w:rsidRDefault="00661301" w:rsidP="00321F0D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lastRenderedPageBreak/>
        <w:t>LỜI DẠY SỐ 19: DO DỰ</w:t>
      </w:r>
    </w:p>
    <w:p w14:paraId="44635FAD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PHẬT DẠY:</w:t>
      </w:r>
    </w:p>
    <w:p w14:paraId="335A3B4D" w14:textId="77777777" w:rsidR="00661301" w:rsidRPr="00321F0D" w:rsidRDefault="00661301" w:rsidP="00661301">
      <w:pPr>
        <w:ind w:left="216"/>
        <w:jc w:val="center"/>
        <w:rPr>
          <w:i/>
          <w:iCs/>
          <w:sz w:val="36"/>
          <w:szCs w:val="36"/>
        </w:rPr>
      </w:pPr>
      <w:r w:rsidRPr="00321F0D">
        <w:rPr>
          <w:i/>
          <w:iCs/>
          <w:sz w:val="36"/>
          <w:szCs w:val="36"/>
        </w:rPr>
        <w:t>"Người làm các điều thiện</w:t>
      </w:r>
      <w:r w:rsidRPr="00321F0D">
        <w:rPr>
          <w:i/>
          <w:iCs/>
          <w:sz w:val="36"/>
          <w:szCs w:val="36"/>
        </w:rPr>
        <w:br/>
        <w:t>Tâm chớ có nghi ngờ</w:t>
      </w:r>
      <w:r w:rsidRPr="00321F0D">
        <w:rPr>
          <w:i/>
          <w:iCs/>
          <w:sz w:val="36"/>
          <w:szCs w:val="36"/>
        </w:rPr>
        <w:br/>
        <w:t>Bền tâm theo Đạo lớn</w:t>
      </w:r>
      <w:r w:rsidRPr="00321F0D">
        <w:rPr>
          <w:i/>
          <w:iCs/>
          <w:sz w:val="36"/>
          <w:szCs w:val="36"/>
        </w:rPr>
        <w:br/>
        <w:t>Hướng Phật khỏi tai ương."</w:t>
      </w:r>
    </w:p>
    <w:p w14:paraId="27A1CF71" w14:textId="77777777" w:rsidR="00661301" w:rsidRPr="00661301" w:rsidRDefault="00661301" w:rsidP="00661301">
      <w:pPr>
        <w:jc w:val="center"/>
        <w:rPr>
          <w:sz w:val="36"/>
          <w:szCs w:val="36"/>
        </w:rPr>
      </w:pPr>
    </w:p>
    <w:p w14:paraId="059FED0F" w14:textId="77777777" w:rsidR="00661301" w:rsidRPr="00661301" w:rsidRDefault="00661301" w:rsidP="00661301">
      <w:pPr>
        <w:jc w:val="center"/>
        <w:rPr>
          <w:sz w:val="36"/>
          <w:szCs w:val="36"/>
        </w:rPr>
      </w:pPr>
      <w:r w:rsidRPr="00661301">
        <w:rPr>
          <w:b/>
          <w:sz w:val="36"/>
          <w:szCs w:val="36"/>
        </w:rPr>
        <w:t>LỜI BÀN:</w:t>
      </w:r>
    </w:p>
    <w:p w14:paraId="6356051B" w14:textId="5AFE98D5" w:rsidR="00661301" w:rsidRPr="00321F0D" w:rsidRDefault="00661301" w:rsidP="00321F0D">
      <w:pPr>
        <w:jc w:val="center"/>
        <w:rPr>
          <w:spacing w:val="-14"/>
          <w:sz w:val="36"/>
          <w:szCs w:val="36"/>
        </w:rPr>
      </w:pPr>
      <w:r w:rsidRPr="00661301">
        <w:rPr>
          <w:sz w:val="36"/>
          <w:szCs w:val="36"/>
        </w:rPr>
        <w:t>Việc tính lôi thôi, không toại ý</w:t>
      </w:r>
      <w:r w:rsidRPr="00661301">
        <w:rPr>
          <w:sz w:val="36"/>
          <w:szCs w:val="36"/>
        </w:rPr>
        <w:br/>
        <w:t>Ra đi e gặp sự tai ương</w:t>
      </w:r>
      <w:r w:rsidRPr="00661301">
        <w:rPr>
          <w:sz w:val="36"/>
          <w:szCs w:val="36"/>
        </w:rPr>
        <w:br/>
        <w:t>Kiện thua rắc rối, khó hòa giải</w:t>
      </w:r>
      <w:r w:rsidRPr="00661301">
        <w:rPr>
          <w:sz w:val="36"/>
          <w:szCs w:val="36"/>
        </w:rPr>
        <w:br/>
        <w:t>Tìm kẻ đi xa, chẳng gặp đường</w:t>
      </w:r>
      <w:r w:rsidRPr="00661301">
        <w:rPr>
          <w:sz w:val="36"/>
          <w:szCs w:val="36"/>
        </w:rPr>
        <w:br/>
        <w:t>Gả cưới kết hôn không hiệp đặng</w:t>
      </w:r>
      <w:r w:rsidRPr="00661301">
        <w:rPr>
          <w:sz w:val="36"/>
          <w:szCs w:val="36"/>
        </w:rPr>
        <w:br/>
        <w:t>Cầu tài bất lợi, tổn hao thường</w:t>
      </w:r>
      <w:r w:rsidRPr="00661301">
        <w:rPr>
          <w:sz w:val="36"/>
          <w:szCs w:val="36"/>
        </w:rPr>
        <w:br/>
      </w:r>
      <w:r w:rsidRPr="00321F0D">
        <w:rPr>
          <w:spacing w:val="-10"/>
          <w:sz w:val="36"/>
          <w:szCs w:val="36"/>
        </w:rPr>
        <w:t>Bán buôn đổi chác không thành tựu</w:t>
      </w:r>
      <w:r w:rsidRPr="00321F0D">
        <w:rPr>
          <w:spacing w:val="-10"/>
          <w:sz w:val="36"/>
          <w:szCs w:val="36"/>
        </w:rPr>
        <w:br/>
      </w:r>
      <w:r w:rsidRPr="00321F0D">
        <w:rPr>
          <w:spacing w:val="-14"/>
          <w:sz w:val="36"/>
          <w:szCs w:val="36"/>
        </w:rPr>
        <w:t>Kẻ bệnh trầm kha, ch</w:t>
      </w:r>
      <w:r w:rsidR="00321F0D">
        <w:rPr>
          <w:spacing w:val="-14"/>
          <w:sz w:val="36"/>
          <w:szCs w:val="36"/>
        </w:rPr>
        <w:t>ứ</w:t>
      </w:r>
      <w:r w:rsidRPr="00321F0D">
        <w:rPr>
          <w:spacing w:val="-14"/>
          <w:sz w:val="36"/>
          <w:szCs w:val="36"/>
        </w:rPr>
        <w:t>ng bất tường.</w:t>
      </w:r>
    </w:p>
    <w:p w14:paraId="0EB5A058" w14:textId="353C4AAE" w:rsidR="00321F0D" w:rsidRDefault="00321F0D" w:rsidP="00EE44A5">
      <w:pPr>
        <w:rPr>
          <w:sz w:val="36"/>
          <w:szCs w:val="36"/>
        </w:rPr>
      </w:pPr>
    </w:p>
    <w:p w14:paraId="44631CED" w14:textId="79355974" w:rsidR="00661301" w:rsidRPr="00F427B9" w:rsidRDefault="00661301" w:rsidP="00321F0D">
      <w:pPr>
        <w:jc w:val="center"/>
        <w:rPr>
          <w:color w:val="EE0000"/>
          <w:sz w:val="36"/>
          <w:szCs w:val="36"/>
        </w:rPr>
      </w:pPr>
      <w:r w:rsidRPr="00F427B9">
        <w:rPr>
          <w:b/>
          <w:color w:val="EE0000"/>
          <w:sz w:val="36"/>
          <w:szCs w:val="36"/>
        </w:rPr>
        <w:t xml:space="preserve">LỜI DẠY SỐ 20: </w:t>
      </w:r>
      <w:r w:rsidR="00321F0D" w:rsidRPr="00F427B9">
        <w:rPr>
          <w:b/>
          <w:color w:val="EE0000"/>
          <w:sz w:val="36"/>
          <w:szCs w:val="36"/>
        </w:rPr>
        <w:t xml:space="preserve">       </w:t>
      </w:r>
      <w:r w:rsidRPr="00F427B9">
        <w:rPr>
          <w:b/>
          <w:color w:val="EE0000"/>
          <w:sz w:val="36"/>
          <w:szCs w:val="36"/>
        </w:rPr>
        <w:t>CHUYÊN CẦN</w:t>
      </w:r>
    </w:p>
    <w:p w14:paraId="2959975A" w14:textId="77777777" w:rsidR="00661301" w:rsidRPr="00F427B9" w:rsidRDefault="00661301" w:rsidP="00661301">
      <w:pPr>
        <w:jc w:val="center"/>
        <w:rPr>
          <w:color w:val="EE0000"/>
          <w:sz w:val="36"/>
          <w:szCs w:val="36"/>
        </w:rPr>
      </w:pPr>
      <w:r w:rsidRPr="00F427B9">
        <w:rPr>
          <w:b/>
          <w:color w:val="EE0000"/>
          <w:sz w:val="36"/>
          <w:szCs w:val="36"/>
        </w:rPr>
        <w:t>PHẬT DẠY:</w:t>
      </w:r>
    </w:p>
    <w:p w14:paraId="6D1016B5" w14:textId="63D5AFAF" w:rsidR="00661301" w:rsidRPr="00F427B9" w:rsidRDefault="00661301" w:rsidP="00661301">
      <w:pPr>
        <w:ind w:left="216"/>
        <w:jc w:val="center"/>
        <w:rPr>
          <w:i/>
          <w:iCs/>
          <w:color w:val="EE0000"/>
          <w:sz w:val="36"/>
          <w:szCs w:val="36"/>
        </w:rPr>
      </w:pPr>
      <w:r w:rsidRPr="00F427B9">
        <w:rPr>
          <w:i/>
          <w:iCs/>
          <w:color w:val="EE0000"/>
          <w:sz w:val="36"/>
          <w:szCs w:val="36"/>
        </w:rPr>
        <w:t>"Rễ sâu, nhành lá tốt</w:t>
      </w:r>
      <w:r w:rsidRPr="00F427B9">
        <w:rPr>
          <w:i/>
          <w:iCs/>
          <w:color w:val="EE0000"/>
          <w:sz w:val="36"/>
          <w:szCs w:val="36"/>
        </w:rPr>
        <w:br/>
        <w:t>Cây vượt nảy lên cao</w:t>
      </w:r>
      <w:r w:rsidRPr="00F427B9">
        <w:rPr>
          <w:i/>
          <w:iCs/>
          <w:color w:val="EE0000"/>
          <w:sz w:val="36"/>
          <w:szCs w:val="36"/>
        </w:rPr>
        <w:br/>
        <w:t>Người nhất tâm niệm Phật</w:t>
      </w:r>
      <w:r w:rsidRPr="00F427B9">
        <w:rPr>
          <w:i/>
          <w:iCs/>
          <w:color w:val="EE0000"/>
          <w:sz w:val="36"/>
          <w:szCs w:val="36"/>
        </w:rPr>
        <w:br/>
        <w:t>Một c</w:t>
      </w:r>
      <w:r w:rsidR="00321F0D" w:rsidRPr="00F427B9">
        <w:rPr>
          <w:i/>
          <w:iCs/>
          <w:color w:val="EE0000"/>
          <w:sz w:val="36"/>
          <w:szCs w:val="36"/>
        </w:rPr>
        <w:t>â</w:t>
      </w:r>
      <w:r w:rsidRPr="00F427B9">
        <w:rPr>
          <w:i/>
          <w:iCs/>
          <w:color w:val="EE0000"/>
          <w:sz w:val="36"/>
          <w:szCs w:val="36"/>
        </w:rPr>
        <w:t>u cũng thành nhiều."</w:t>
      </w:r>
    </w:p>
    <w:p w14:paraId="1D4414BE" w14:textId="77777777" w:rsidR="00661301" w:rsidRPr="00F427B9" w:rsidRDefault="00661301" w:rsidP="00661301">
      <w:pPr>
        <w:jc w:val="center"/>
        <w:rPr>
          <w:color w:val="EE0000"/>
          <w:sz w:val="36"/>
          <w:szCs w:val="36"/>
        </w:rPr>
      </w:pPr>
    </w:p>
    <w:p w14:paraId="57DC8195" w14:textId="77777777" w:rsidR="00661301" w:rsidRPr="00F427B9" w:rsidRDefault="00661301" w:rsidP="00661301">
      <w:pPr>
        <w:jc w:val="center"/>
        <w:rPr>
          <w:color w:val="EE0000"/>
          <w:sz w:val="36"/>
          <w:szCs w:val="36"/>
        </w:rPr>
      </w:pPr>
      <w:r w:rsidRPr="00F427B9">
        <w:rPr>
          <w:b/>
          <w:color w:val="EE0000"/>
          <w:sz w:val="36"/>
          <w:szCs w:val="36"/>
        </w:rPr>
        <w:t>LỜI BÀN:</w:t>
      </w:r>
    </w:p>
    <w:p w14:paraId="0FEF6178" w14:textId="425C2E49" w:rsidR="00321F0D" w:rsidRPr="00F427B9" w:rsidRDefault="00661301" w:rsidP="00EE44A5">
      <w:pPr>
        <w:jc w:val="center"/>
        <w:rPr>
          <w:b/>
          <w:color w:val="EE0000"/>
        </w:rPr>
      </w:pPr>
      <w:r w:rsidRPr="00F427B9">
        <w:rPr>
          <w:color w:val="EE0000"/>
          <w:spacing w:val="-14"/>
          <w:sz w:val="36"/>
          <w:szCs w:val="36"/>
        </w:rPr>
        <w:t>Cầu quan đặng lộc, công danh toại</w:t>
      </w:r>
      <w:r w:rsidRPr="00F427B9">
        <w:rPr>
          <w:color w:val="EE0000"/>
          <w:sz w:val="36"/>
          <w:szCs w:val="36"/>
        </w:rPr>
        <w:br/>
        <w:t>Việc tính, tùy tâm kết quả lành</w:t>
      </w:r>
      <w:r w:rsidRPr="00F427B9">
        <w:rPr>
          <w:color w:val="EE0000"/>
          <w:sz w:val="36"/>
          <w:szCs w:val="36"/>
        </w:rPr>
        <w:br/>
        <w:t>Tìm kẻ xứ xa, may gặp mặt</w:t>
      </w:r>
      <w:r w:rsidRPr="00F427B9">
        <w:rPr>
          <w:color w:val="EE0000"/>
          <w:sz w:val="36"/>
          <w:szCs w:val="36"/>
        </w:rPr>
        <w:br/>
        <w:t>Ra đi mưu sự đặng an ninh</w:t>
      </w:r>
      <w:r w:rsidRPr="00F427B9">
        <w:rPr>
          <w:color w:val="EE0000"/>
          <w:sz w:val="36"/>
          <w:szCs w:val="36"/>
        </w:rPr>
        <w:br/>
        <w:t>Bệnh nhân thuyên giảm, không chi hại</w:t>
      </w:r>
      <w:r w:rsidRPr="00F427B9">
        <w:rPr>
          <w:color w:val="EE0000"/>
          <w:sz w:val="36"/>
          <w:szCs w:val="36"/>
        </w:rPr>
        <w:br/>
        <w:t>Gả cưới kết hôn, ắt hiệp thành</w:t>
      </w:r>
      <w:r w:rsidRPr="00F427B9">
        <w:rPr>
          <w:color w:val="EE0000"/>
          <w:sz w:val="36"/>
          <w:szCs w:val="36"/>
        </w:rPr>
        <w:br/>
        <w:t>Nhà cửa bình an, không rối rắm</w:t>
      </w:r>
      <w:r w:rsidRPr="00F427B9">
        <w:rPr>
          <w:color w:val="EE0000"/>
          <w:sz w:val="36"/>
          <w:szCs w:val="36"/>
        </w:rPr>
        <w:br/>
        <w:t>Cầu tài vận đến, lợi toàn sinh.</w:t>
      </w:r>
      <w:r w:rsidR="00321F0D" w:rsidRPr="00F427B9">
        <w:rPr>
          <w:b/>
          <w:color w:val="EE0000"/>
        </w:rPr>
        <w:t xml:space="preserve"> LỜI </w:t>
      </w:r>
    </w:p>
    <w:p w14:paraId="04ADA34A" w14:textId="5FFA6211" w:rsidR="00321F0D" w:rsidRPr="00321F0D" w:rsidRDefault="00321F0D" w:rsidP="00321F0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LỜI </w:t>
      </w:r>
      <w:r w:rsidRPr="00321F0D">
        <w:rPr>
          <w:b/>
          <w:sz w:val="36"/>
          <w:szCs w:val="36"/>
        </w:rPr>
        <w:t>DẠY SỐ 21: ĐẮC LỘC</w:t>
      </w:r>
    </w:p>
    <w:p w14:paraId="76B18938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PHẬT DẠY:</w:t>
      </w:r>
    </w:p>
    <w:p w14:paraId="13EA1B8A" w14:textId="77777777" w:rsidR="00321F0D" w:rsidRPr="00321F0D" w:rsidRDefault="00321F0D" w:rsidP="00321F0D">
      <w:pPr>
        <w:ind w:left="216"/>
        <w:jc w:val="center"/>
        <w:rPr>
          <w:i/>
          <w:iCs/>
          <w:sz w:val="36"/>
          <w:szCs w:val="36"/>
        </w:rPr>
      </w:pPr>
      <w:r w:rsidRPr="00321F0D">
        <w:rPr>
          <w:i/>
          <w:iCs/>
          <w:sz w:val="36"/>
          <w:szCs w:val="36"/>
        </w:rPr>
        <w:t>"Làm lành đâu phải dễ</w:t>
      </w:r>
      <w:r w:rsidRPr="00321F0D">
        <w:rPr>
          <w:i/>
          <w:iCs/>
          <w:sz w:val="36"/>
          <w:szCs w:val="36"/>
        </w:rPr>
        <w:br/>
        <w:t>Có tinh tiến ngày đêm</w:t>
      </w:r>
      <w:r w:rsidRPr="00321F0D">
        <w:rPr>
          <w:i/>
          <w:iCs/>
          <w:sz w:val="36"/>
          <w:szCs w:val="36"/>
        </w:rPr>
        <w:br/>
        <w:t>Danh cao, tài lộc đến</w:t>
      </w:r>
      <w:r w:rsidRPr="00321F0D">
        <w:rPr>
          <w:i/>
          <w:iCs/>
          <w:sz w:val="36"/>
          <w:szCs w:val="36"/>
        </w:rPr>
        <w:br/>
        <w:t>Đều bởi trước có tu."</w:t>
      </w:r>
    </w:p>
    <w:p w14:paraId="172F29B8" w14:textId="77777777" w:rsidR="00321F0D" w:rsidRPr="00321F0D" w:rsidRDefault="00321F0D" w:rsidP="00321F0D">
      <w:pPr>
        <w:jc w:val="center"/>
        <w:rPr>
          <w:sz w:val="36"/>
          <w:szCs w:val="36"/>
        </w:rPr>
      </w:pPr>
    </w:p>
    <w:p w14:paraId="07602E3F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LỜI BÀN:</w:t>
      </w:r>
    </w:p>
    <w:p w14:paraId="0FDAD56C" w14:textId="73775CC6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sz w:val="36"/>
          <w:szCs w:val="36"/>
        </w:rPr>
        <w:t>Việc tính dễ dàng thâu quả tốt</w:t>
      </w:r>
      <w:r w:rsidRPr="00321F0D">
        <w:rPr>
          <w:sz w:val="36"/>
          <w:szCs w:val="36"/>
        </w:rPr>
        <w:br/>
        <w:t>Thị phi khẩu thiệt thấy tiêu tan</w:t>
      </w:r>
      <w:r w:rsidRPr="00321F0D">
        <w:rPr>
          <w:sz w:val="36"/>
          <w:szCs w:val="36"/>
        </w:rPr>
        <w:br/>
        <w:t>Kiện thua đắc lý, không chi ngại</w:t>
      </w:r>
      <w:r w:rsidRPr="00321F0D">
        <w:rPr>
          <w:sz w:val="36"/>
          <w:szCs w:val="36"/>
        </w:rPr>
        <w:br/>
      </w:r>
      <w:r w:rsidRPr="00321F0D">
        <w:rPr>
          <w:spacing w:val="-14"/>
          <w:sz w:val="36"/>
          <w:szCs w:val="36"/>
        </w:rPr>
        <w:t>Kẻ bệnh thuốc thang, đặng giảm an</w:t>
      </w:r>
      <w:r w:rsidRPr="00321F0D">
        <w:rPr>
          <w:sz w:val="36"/>
          <w:szCs w:val="36"/>
        </w:rPr>
        <w:br/>
      </w:r>
      <w:r w:rsidRPr="00321F0D">
        <w:rPr>
          <w:spacing w:val="-14"/>
          <w:sz w:val="36"/>
          <w:szCs w:val="36"/>
        </w:rPr>
        <w:t>Gả cưới kết hôn, duyên phối hiệp</w:t>
      </w:r>
      <w:r w:rsidRPr="00321F0D">
        <w:rPr>
          <w:sz w:val="36"/>
          <w:szCs w:val="36"/>
        </w:rPr>
        <w:br/>
        <w:t>Cầu tài lợi đến, dạ hân hoan</w:t>
      </w:r>
      <w:r w:rsidRPr="00321F0D">
        <w:rPr>
          <w:sz w:val="36"/>
          <w:szCs w:val="36"/>
        </w:rPr>
        <w:br/>
        <w:t>Kết thai sau dặng sinh con quý</w:t>
      </w:r>
      <w:r w:rsidRPr="00321F0D">
        <w:rPr>
          <w:sz w:val="36"/>
          <w:szCs w:val="36"/>
        </w:rPr>
        <w:br/>
      </w:r>
      <w:r w:rsidRPr="00321F0D">
        <w:rPr>
          <w:spacing w:val="-14"/>
          <w:sz w:val="36"/>
          <w:szCs w:val="36"/>
        </w:rPr>
        <w:t xml:space="preserve">Đổi chác, bán buôn </w:t>
      </w:r>
      <w:r>
        <w:rPr>
          <w:spacing w:val="-14"/>
          <w:sz w:val="36"/>
          <w:szCs w:val="36"/>
        </w:rPr>
        <w:t>đ</w:t>
      </w:r>
      <w:r w:rsidRPr="00321F0D">
        <w:rPr>
          <w:spacing w:val="-14"/>
          <w:sz w:val="36"/>
          <w:szCs w:val="36"/>
        </w:rPr>
        <w:t>ặng lợi toàn.</w:t>
      </w:r>
    </w:p>
    <w:p w14:paraId="62A0003B" w14:textId="77777777" w:rsidR="00321F0D" w:rsidRDefault="00321F0D" w:rsidP="00321F0D">
      <w:pPr>
        <w:jc w:val="center"/>
        <w:rPr>
          <w:sz w:val="36"/>
          <w:szCs w:val="36"/>
        </w:rPr>
      </w:pPr>
      <w:r w:rsidRPr="00321F0D">
        <w:rPr>
          <w:sz w:val="36"/>
          <w:szCs w:val="36"/>
        </w:rPr>
        <w:br w:type="column"/>
      </w:r>
    </w:p>
    <w:p w14:paraId="1D067A09" w14:textId="2F35BED6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LỜI DẠY SỐ 22: MINH HIỂN</w:t>
      </w:r>
    </w:p>
    <w:p w14:paraId="1C847946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PHẬT DẠY:</w:t>
      </w:r>
    </w:p>
    <w:p w14:paraId="5C956122" w14:textId="3BE6E4B2" w:rsidR="00321F0D" w:rsidRPr="00321F0D" w:rsidRDefault="00321F0D" w:rsidP="00321F0D">
      <w:pPr>
        <w:ind w:left="216"/>
        <w:jc w:val="center"/>
        <w:rPr>
          <w:i/>
          <w:iCs/>
          <w:sz w:val="36"/>
          <w:szCs w:val="36"/>
        </w:rPr>
      </w:pPr>
      <w:r w:rsidRPr="00321F0D">
        <w:rPr>
          <w:i/>
          <w:iCs/>
          <w:sz w:val="36"/>
          <w:szCs w:val="36"/>
        </w:rPr>
        <w:t>"Trăng không bị mây che</w:t>
      </w:r>
      <w:r w:rsidRPr="00321F0D">
        <w:rPr>
          <w:i/>
          <w:iCs/>
          <w:sz w:val="36"/>
          <w:szCs w:val="36"/>
        </w:rPr>
        <w:br/>
        <w:t>Rồng được mây nâng đỡ</w:t>
      </w:r>
      <w:r w:rsidRPr="00321F0D">
        <w:rPr>
          <w:i/>
          <w:iCs/>
          <w:sz w:val="36"/>
          <w:szCs w:val="36"/>
        </w:rPr>
        <w:br/>
        <w:t>Phúc biết thêm làm phúc</w:t>
      </w:r>
      <w:r w:rsidRPr="00321F0D">
        <w:rPr>
          <w:i/>
          <w:iCs/>
          <w:sz w:val="36"/>
          <w:szCs w:val="36"/>
        </w:rPr>
        <w:br/>
        <w:t>Gia đạo muôn đời vui."</w:t>
      </w:r>
    </w:p>
    <w:p w14:paraId="69BC351C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LỜI BÀN:</w:t>
      </w:r>
    </w:p>
    <w:p w14:paraId="744E5241" w14:textId="704515F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sz w:val="36"/>
          <w:szCs w:val="36"/>
        </w:rPr>
        <w:t>Cầu quan đắc vị h</w:t>
      </w:r>
      <w:r>
        <w:rPr>
          <w:sz w:val="36"/>
          <w:szCs w:val="36"/>
        </w:rPr>
        <w:t>à</w:t>
      </w:r>
      <w:r w:rsidRPr="00321F0D">
        <w:rPr>
          <w:sz w:val="36"/>
          <w:szCs w:val="36"/>
        </w:rPr>
        <w:t>ng vinh hiển</w:t>
      </w:r>
      <w:r w:rsidRPr="00321F0D">
        <w:rPr>
          <w:sz w:val="36"/>
          <w:szCs w:val="36"/>
        </w:rPr>
        <w:br/>
        <w:t>Việc tính toại tâm, kết quả lành</w:t>
      </w:r>
      <w:r w:rsidRPr="00321F0D">
        <w:rPr>
          <w:sz w:val="36"/>
          <w:szCs w:val="36"/>
        </w:rPr>
        <w:br/>
      </w:r>
      <w:r w:rsidRPr="00321F0D">
        <w:rPr>
          <w:spacing w:val="-14"/>
          <w:sz w:val="36"/>
          <w:szCs w:val="36"/>
        </w:rPr>
        <w:t>Thua kiện giải hòa, không tổn thất</w:t>
      </w:r>
      <w:r w:rsidRPr="00321F0D">
        <w:rPr>
          <w:spacing w:val="-14"/>
          <w:sz w:val="36"/>
          <w:szCs w:val="36"/>
        </w:rPr>
        <w:br/>
        <w:t>Tìm người xa xứ, gặp tin an</w:t>
      </w:r>
      <w:r w:rsidRPr="00321F0D">
        <w:rPr>
          <w:spacing w:val="-14"/>
          <w:sz w:val="36"/>
          <w:szCs w:val="36"/>
        </w:rPr>
        <w:br/>
        <w:t>Ra đi mưu sự vừa lòng muốn</w:t>
      </w:r>
      <w:r w:rsidRPr="00321F0D">
        <w:rPr>
          <w:spacing w:val="-14"/>
          <w:sz w:val="36"/>
          <w:szCs w:val="36"/>
        </w:rPr>
        <w:br/>
        <w:t>Nhà cửa vinh quang, phúc khí sinh</w:t>
      </w:r>
      <w:r w:rsidRPr="00321F0D">
        <w:rPr>
          <w:spacing w:val="-14"/>
          <w:sz w:val="36"/>
          <w:szCs w:val="36"/>
        </w:rPr>
        <w:br/>
        <w:t>Gả cưới kết hôn, loan phụng hiệp</w:t>
      </w:r>
      <w:r w:rsidRPr="00321F0D">
        <w:rPr>
          <w:spacing w:val="-14"/>
          <w:sz w:val="36"/>
          <w:szCs w:val="36"/>
        </w:rPr>
        <w:br/>
      </w:r>
      <w:r w:rsidRPr="00321F0D">
        <w:rPr>
          <w:sz w:val="36"/>
          <w:szCs w:val="36"/>
        </w:rPr>
        <w:t xml:space="preserve">Cầu tài đắc lợi, </w:t>
      </w:r>
      <w:r>
        <w:rPr>
          <w:sz w:val="36"/>
          <w:szCs w:val="36"/>
        </w:rPr>
        <w:t>đ</w:t>
      </w:r>
      <w:r w:rsidRPr="00321F0D">
        <w:rPr>
          <w:sz w:val="36"/>
          <w:szCs w:val="36"/>
        </w:rPr>
        <w:t>ặng hân hoan.</w:t>
      </w:r>
    </w:p>
    <w:p w14:paraId="7BB674B5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sz w:val="36"/>
          <w:szCs w:val="36"/>
        </w:rPr>
        <w:br w:type="column"/>
      </w:r>
    </w:p>
    <w:p w14:paraId="4C3602ED" w14:textId="23E0490C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LỜI DẠY SỐ 23: PHÚC LỘC</w:t>
      </w:r>
    </w:p>
    <w:p w14:paraId="4F1B26D9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PHẬT DẠY:</w:t>
      </w:r>
    </w:p>
    <w:p w14:paraId="5FAE2A1F" w14:textId="77777777" w:rsidR="00321F0D" w:rsidRPr="00321F0D" w:rsidRDefault="00321F0D" w:rsidP="00321F0D">
      <w:pPr>
        <w:ind w:left="216"/>
        <w:jc w:val="center"/>
        <w:rPr>
          <w:i/>
          <w:iCs/>
          <w:sz w:val="36"/>
          <w:szCs w:val="36"/>
        </w:rPr>
      </w:pPr>
      <w:r w:rsidRPr="00321F0D">
        <w:rPr>
          <w:i/>
          <w:iCs/>
          <w:sz w:val="36"/>
          <w:szCs w:val="36"/>
        </w:rPr>
        <w:t>"Nhà an, phúc lộc đến</w:t>
      </w:r>
      <w:r w:rsidRPr="00321F0D">
        <w:rPr>
          <w:i/>
          <w:iCs/>
          <w:sz w:val="36"/>
          <w:szCs w:val="36"/>
        </w:rPr>
        <w:br/>
        <w:t>Vinh hoa gặp kiết tường</w:t>
      </w:r>
      <w:r w:rsidRPr="00321F0D">
        <w:rPr>
          <w:i/>
          <w:iCs/>
          <w:sz w:val="36"/>
          <w:szCs w:val="36"/>
        </w:rPr>
        <w:br/>
        <w:t>Trăm việc đều vừa ý</w:t>
      </w:r>
      <w:r w:rsidRPr="00321F0D">
        <w:rPr>
          <w:i/>
          <w:iCs/>
          <w:sz w:val="36"/>
          <w:szCs w:val="36"/>
        </w:rPr>
        <w:br/>
        <w:t>Muôn dặm tỏa hương thơm."</w:t>
      </w:r>
    </w:p>
    <w:p w14:paraId="3792D88E" w14:textId="77777777" w:rsidR="00321F0D" w:rsidRPr="00321F0D" w:rsidRDefault="00321F0D" w:rsidP="00321F0D">
      <w:pPr>
        <w:jc w:val="center"/>
        <w:rPr>
          <w:sz w:val="36"/>
          <w:szCs w:val="36"/>
        </w:rPr>
      </w:pPr>
    </w:p>
    <w:p w14:paraId="178A8BA4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LỜI BÀN:</w:t>
      </w:r>
    </w:p>
    <w:p w14:paraId="391BD411" w14:textId="7F621D73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sz w:val="36"/>
          <w:szCs w:val="36"/>
        </w:rPr>
        <w:t>Ra đi may gặp đều lành tốt</w:t>
      </w:r>
      <w:r w:rsidRPr="00321F0D">
        <w:rPr>
          <w:sz w:val="36"/>
          <w:szCs w:val="36"/>
        </w:rPr>
        <w:br/>
        <w:t>Việc tính chi chi cũng toại tâm</w:t>
      </w:r>
      <w:r w:rsidRPr="00321F0D">
        <w:rPr>
          <w:sz w:val="36"/>
          <w:szCs w:val="36"/>
        </w:rPr>
        <w:br/>
        <w:t>Khẩu thiệt thị phi đều diệt hết</w:t>
      </w:r>
      <w:r w:rsidRPr="00321F0D">
        <w:rPr>
          <w:sz w:val="36"/>
          <w:szCs w:val="36"/>
        </w:rPr>
        <w:br/>
        <w:t>Kiện thua hòa kiết, hết phân vân</w:t>
      </w:r>
      <w:r w:rsidRPr="00321F0D">
        <w:rPr>
          <w:sz w:val="36"/>
          <w:szCs w:val="36"/>
        </w:rPr>
        <w:br/>
        <w:t xml:space="preserve">Cầu tài chắc </w:t>
      </w:r>
      <w:r>
        <w:rPr>
          <w:sz w:val="36"/>
          <w:szCs w:val="36"/>
        </w:rPr>
        <w:t>đ</w:t>
      </w:r>
      <w:r w:rsidRPr="00321F0D">
        <w:rPr>
          <w:sz w:val="36"/>
          <w:szCs w:val="36"/>
        </w:rPr>
        <w:t>ặng nhiều hy vọng</w:t>
      </w:r>
      <w:r w:rsidRPr="00321F0D">
        <w:rPr>
          <w:sz w:val="36"/>
          <w:szCs w:val="36"/>
        </w:rPr>
        <w:br/>
        <w:t>Xa xứ nay về viếng cố hương</w:t>
      </w:r>
      <w:r w:rsidRPr="00321F0D">
        <w:rPr>
          <w:sz w:val="36"/>
          <w:szCs w:val="36"/>
        </w:rPr>
        <w:br/>
        <w:t>Gả cưới kết hôn, cầm sắ</w:t>
      </w:r>
      <w:r>
        <w:rPr>
          <w:sz w:val="36"/>
          <w:szCs w:val="36"/>
        </w:rPr>
        <w:t>c</w:t>
      </w:r>
      <w:r w:rsidRPr="00321F0D">
        <w:rPr>
          <w:sz w:val="36"/>
          <w:szCs w:val="36"/>
        </w:rPr>
        <w:t xml:space="preserve"> hiệp</w:t>
      </w:r>
      <w:r w:rsidRPr="00321F0D">
        <w:rPr>
          <w:sz w:val="36"/>
          <w:szCs w:val="36"/>
        </w:rPr>
        <w:br/>
        <w:t>Bán buôn đổi chác lợi vô l</w:t>
      </w:r>
      <w:r>
        <w:rPr>
          <w:sz w:val="36"/>
          <w:szCs w:val="36"/>
        </w:rPr>
        <w:t>ầ</w:t>
      </w:r>
      <w:r w:rsidRPr="00321F0D">
        <w:rPr>
          <w:sz w:val="36"/>
          <w:szCs w:val="36"/>
        </w:rPr>
        <w:t>n.</w:t>
      </w:r>
    </w:p>
    <w:p w14:paraId="7BA36092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sz w:val="36"/>
          <w:szCs w:val="36"/>
        </w:rPr>
        <w:br w:type="column"/>
      </w:r>
    </w:p>
    <w:p w14:paraId="74BB9FCA" w14:textId="74ECF35B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 xml:space="preserve">LỜI DẠY SỐ 24: </w:t>
      </w:r>
      <w:r>
        <w:rPr>
          <w:b/>
          <w:sz w:val="36"/>
          <w:szCs w:val="36"/>
        </w:rPr>
        <w:t xml:space="preserve">            </w:t>
      </w:r>
      <w:r w:rsidRPr="00321F0D">
        <w:rPr>
          <w:b/>
          <w:sz w:val="36"/>
          <w:szCs w:val="36"/>
        </w:rPr>
        <w:t>NGỪNG TRỆ</w:t>
      </w:r>
    </w:p>
    <w:p w14:paraId="5CEDF421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PHẬT DẠY:</w:t>
      </w:r>
    </w:p>
    <w:p w14:paraId="2FBB779F" w14:textId="77777777" w:rsidR="00321F0D" w:rsidRPr="00321F0D" w:rsidRDefault="00321F0D" w:rsidP="00321F0D">
      <w:pPr>
        <w:ind w:left="216"/>
        <w:jc w:val="center"/>
        <w:rPr>
          <w:i/>
          <w:iCs/>
          <w:sz w:val="36"/>
          <w:szCs w:val="36"/>
        </w:rPr>
      </w:pPr>
      <w:r w:rsidRPr="00321F0D">
        <w:rPr>
          <w:i/>
          <w:iCs/>
          <w:sz w:val="36"/>
          <w:szCs w:val="36"/>
        </w:rPr>
        <w:t>"Ngựa gầy lên dốc đứng</w:t>
      </w:r>
      <w:r w:rsidRPr="00321F0D">
        <w:rPr>
          <w:i/>
          <w:iCs/>
          <w:sz w:val="36"/>
          <w:szCs w:val="36"/>
        </w:rPr>
        <w:br/>
        <w:t>Kẻ đói gặp đường xa</w:t>
      </w:r>
      <w:r w:rsidRPr="00321F0D">
        <w:rPr>
          <w:i/>
          <w:iCs/>
          <w:sz w:val="36"/>
          <w:szCs w:val="36"/>
        </w:rPr>
        <w:br/>
        <w:t>Mau mau quy y Phật</w:t>
      </w:r>
      <w:r w:rsidRPr="00321F0D">
        <w:rPr>
          <w:i/>
          <w:iCs/>
          <w:sz w:val="36"/>
          <w:szCs w:val="36"/>
        </w:rPr>
        <w:br/>
        <w:t>Sám hối nghiệp tiêu trừ."</w:t>
      </w:r>
    </w:p>
    <w:p w14:paraId="45E8DC3D" w14:textId="77777777" w:rsidR="00321F0D" w:rsidRPr="00321F0D" w:rsidRDefault="00321F0D" w:rsidP="00321F0D">
      <w:pPr>
        <w:jc w:val="center"/>
        <w:rPr>
          <w:sz w:val="36"/>
          <w:szCs w:val="36"/>
        </w:rPr>
      </w:pPr>
    </w:p>
    <w:p w14:paraId="1155E2F6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LỜI BÀN:</w:t>
      </w:r>
    </w:p>
    <w:p w14:paraId="26F09FD5" w14:textId="435890CF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sz w:val="36"/>
          <w:szCs w:val="36"/>
        </w:rPr>
        <w:t>Việc tính trễ trầm, không kết quả</w:t>
      </w:r>
      <w:r w:rsidRPr="00321F0D">
        <w:rPr>
          <w:sz w:val="36"/>
          <w:szCs w:val="36"/>
        </w:rPr>
        <w:br/>
        <w:t>Ra đi bất lợi, của tiền hao</w:t>
      </w:r>
      <w:r w:rsidRPr="00321F0D">
        <w:rPr>
          <w:sz w:val="36"/>
          <w:szCs w:val="36"/>
        </w:rPr>
        <w:br/>
        <w:t>Cầu tài mất vốn, không hy vọng</w:t>
      </w:r>
      <w:r w:rsidRPr="00321F0D">
        <w:rPr>
          <w:sz w:val="36"/>
          <w:szCs w:val="36"/>
        </w:rPr>
        <w:br/>
        <w:t>Thua kiện cầu hòa, ấy chước cao</w:t>
      </w:r>
      <w:r w:rsidRPr="00321F0D">
        <w:rPr>
          <w:sz w:val="36"/>
          <w:szCs w:val="36"/>
        </w:rPr>
        <w:br/>
        <w:t>Gả cưới kết hôn đều trở ngại</w:t>
      </w:r>
      <w:r w:rsidRPr="00321F0D">
        <w:rPr>
          <w:sz w:val="36"/>
          <w:szCs w:val="36"/>
        </w:rPr>
        <w:br/>
      </w:r>
      <w:r w:rsidRPr="00321F0D">
        <w:rPr>
          <w:spacing w:val="-26"/>
          <w:sz w:val="36"/>
          <w:szCs w:val="36"/>
        </w:rPr>
        <w:t>Bệnh nhân trầm trọng khổ dường bao!</w:t>
      </w:r>
      <w:r w:rsidRPr="00321F0D">
        <w:rPr>
          <w:sz w:val="36"/>
          <w:szCs w:val="36"/>
        </w:rPr>
        <w:br/>
      </w:r>
      <w:r w:rsidRPr="00321F0D">
        <w:rPr>
          <w:spacing w:val="-14"/>
          <w:sz w:val="36"/>
          <w:szCs w:val="36"/>
        </w:rPr>
        <w:t>Cửa nhà buồn bực, sinh tai chướng</w:t>
      </w:r>
      <w:r w:rsidRPr="00321F0D">
        <w:rPr>
          <w:sz w:val="36"/>
          <w:szCs w:val="36"/>
        </w:rPr>
        <w:br/>
        <w:t>Đổi chác, bán buôn thất lợi sầu.</w:t>
      </w:r>
    </w:p>
    <w:p w14:paraId="78306526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sz w:val="36"/>
          <w:szCs w:val="36"/>
        </w:rPr>
        <w:br w:type="column"/>
      </w:r>
    </w:p>
    <w:p w14:paraId="73A55A8A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LỜI DẠY SỐ 25: HIỂN ĐẠT</w:t>
      </w:r>
    </w:p>
    <w:p w14:paraId="7836C59D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PHẬT DẠY:</w:t>
      </w:r>
    </w:p>
    <w:p w14:paraId="68480760" w14:textId="7D49BB0F" w:rsidR="00321F0D" w:rsidRPr="00321F0D" w:rsidRDefault="00321F0D" w:rsidP="00321F0D">
      <w:pPr>
        <w:ind w:left="216"/>
        <w:jc w:val="center"/>
        <w:rPr>
          <w:i/>
          <w:iCs/>
          <w:sz w:val="36"/>
          <w:szCs w:val="36"/>
        </w:rPr>
      </w:pPr>
      <w:r w:rsidRPr="00321F0D">
        <w:rPr>
          <w:i/>
          <w:iCs/>
          <w:sz w:val="36"/>
          <w:szCs w:val="36"/>
        </w:rPr>
        <w:t>"Chín phần gây sự nghiệp</w:t>
      </w:r>
      <w:r w:rsidRPr="00321F0D">
        <w:rPr>
          <w:i/>
          <w:iCs/>
          <w:sz w:val="36"/>
          <w:szCs w:val="36"/>
        </w:rPr>
        <w:br/>
        <w:t>Trăm phúc tự nhiên thành</w:t>
      </w:r>
      <w:r w:rsidRPr="00321F0D">
        <w:rPr>
          <w:i/>
          <w:iCs/>
          <w:sz w:val="36"/>
          <w:szCs w:val="36"/>
        </w:rPr>
        <w:br/>
        <w:t>Vun trồng thêm cội đức</w:t>
      </w:r>
      <w:r w:rsidRPr="00321F0D">
        <w:rPr>
          <w:i/>
          <w:iCs/>
          <w:sz w:val="36"/>
          <w:szCs w:val="36"/>
        </w:rPr>
        <w:br/>
        <w:t>Con cháu được vang danh.</w:t>
      </w:r>
      <w:r w:rsidRPr="00321F0D">
        <w:rPr>
          <w:i/>
          <w:iCs/>
          <w:sz w:val="36"/>
          <w:szCs w:val="36"/>
        </w:rPr>
        <w:br/>
      </w:r>
      <w:r w:rsidRPr="00321F0D">
        <w:rPr>
          <w:i/>
          <w:iCs/>
          <w:sz w:val="36"/>
          <w:szCs w:val="36"/>
        </w:rPr>
        <w:br/>
        <w:t xml:space="preserve">Phật rằng vận </w:t>
      </w:r>
      <w:r>
        <w:rPr>
          <w:i/>
          <w:iCs/>
          <w:sz w:val="36"/>
          <w:szCs w:val="36"/>
        </w:rPr>
        <w:t>đ</w:t>
      </w:r>
      <w:r w:rsidRPr="00321F0D">
        <w:rPr>
          <w:i/>
          <w:iCs/>
          <w:sz w:val="36"/>
          <w:szCs w:val="36"/>
        </w:rPr>
        <w:t>ặng hanh thông</w:t>
      </w:r>
      <w:r w:rsidRPr="00321F0D">
        <w:rPr>
          <w:i/>
          <w:iCs/>
          <w:sz w:val="36"/>
          <w:szCs w:val="36"/>
        </w:rPr>
        <w:br/>
        <w:t>Việc làm minh bạch, thành công rõ ràng</w:t>
      </w:r>
      <w:r w:rsidRPr="00321F0D">
        <w:rPr>
          <w:i/>
          <w:iCs/>
          <w:sz w:val="36"/>
          <w:szCs w:val="36"/>
        </w:rPr>
        <w:br/>
        <w:t>Từ đây họa giảm phúc tăng</w:t>
      </w:r>
      <w:r w:rsidRPr="00321F0D">
        <w:rPr>
          <w:i/>
          <w:iCs/>
          <w:sz w:val="36"/>
          <w:szCs w:val="36"/>
        </w:rPr>
        <w:br/>
        <w:t>Vun trồng cội đức, gấm từng theo hoa."</w:t>
      </w:r>
    </w:p>
    <w:p w14:paraId="2E4FEB15" w14:textId="77777777" w:rsidR="00321F0D" w:rsidRDefault="00321F0D" w:rsidP="00321F0D">
      <w:pPr>
        <w:jc w:val="center"/>
        <w:rPr>
          <w:sz w:val="36"/>
          <w:szCs w:val="36"/>
        </w:rPr>
      </w:pPr>
    </w:p>
    <w:p w14:paraId="3D620051" w14:textId="77777777" w:rsidR="00321F0D" w:rsidRDefault="00321F0D" w:rsidP="00321F0D">
      <w:pPr>
        <w:jc w:val="center"/>
        <w:rPr>
          <w:sz w:val="36"/>
          <w:szCs w:val="36"/>
        </w:rPr>
      </w:pPr>
    </w:p>
    <w:p w14:paraId="35AD9FBD" w14:textId="77777777" w:rsidR="00321F0D" w:rsidRDefault="00321F0D" w:rsidP="00321F0D">
      <w:pPr>
        <w:jc w:val="center"/>
        <w:rPr>
          <w:sz w:val="36"/>
          <w:szCs w:val="36"/>
        </w:rPr>
      </w:pPr>
    </w:p>
    <w:p w14:paraId="0669802E" w14:textId="77777777" w:rsidR="00321F0D" w:rsidRPr="00321F0D" w:rsidRDefault="00321F0D" w:rsidP="00321F0D">
      <w:pPr>
        <w:jc w:val="center"/>
        <w:rPr>
          <w:sz w:val="36"/>
          <w:szCs w:val="36"/>
        </w:rPr>
      </w:pPr>
    </w:p>
    <w:p w14:paraId="25D0D269" w14:textId="77777777" w:rsidR="00321F0D" w:rsidRDefault="00321F0D" w:rsidP="00321F0D">
      <w:pPr>
        <w:jc w:val="center"/>
        <w:rPr>
          <w:b/>
          <w:sz w:val="36"/>
          <w:szCs w:val="36"/>
        </w:rPr>
      </w:pPr>
    </w:p>
    <w:p w14:paraId="4AFA4C1C" w14:textId="2ECA66A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LỜI BÀN:</w:t>
      </w:r>
    </w:p>
    <w:p w14:paraId="7F46B2F2" w14:textId="1D5D5B08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spacing w:val="-14"/>
          <w:sz w:val="36"/>
          <w:szCs w:val="36"/>
        </w:rPr>
        <w:t>Cầu quan liền đặng công danh toại</w:t>
      </w:r>
      <w:r w:rsidRPr="00321F0D">
        <w:rPr>
          <w:sz w:val="36"/>
          <w:szCs w:val="36"/>
        </w:rPr>
        <w:br/>
        <w:t>Khẩu thiệt thị phi thấy tận tiêu</w:t>
      </w:r>
      <w:r w:rsidRPr="00321F0D">
        <w:rPr>
          <w:sz w:val="36"/>
          <w:szCs w:val="36"/>
        </w:rPr>
        <w:br/>
        <w:t>Thua kiện giải hòa, không thất lý</w:t>
      </w:r>
      <w:r w:rsidRPr="00321F0D">
        <w:rPr>
          <w:sz w:val="36"/>
          <w:szCs w:val="36"/>
        </w:rPr>
        <w:br/>
        <w:t>Cầu tài lợi đến, chín phần thâu</w:t>
      </w:r>
      <w:r w:rsidRPr="00321F0D">
        <w:rPr>
          <w:sz w:val="36"/>
          <w:szCs w:val="36"/>
        </w:rPr>
        <w:br/>
        <w:t>Người đi xa xứ về quê cũ</w:t>
      </w:r>
      <w:r w:rsidRPr="00321F0D">
        <w:rPr>
          <w:sz w:val="36"/>
          <w:szCs w:val="36"/>
        </w:rPr>
        <w:br/>
      </w:r>
      <w:r w:rsidRPr="00321F0D">
        <w:rPr>
          <w:spacing w:val="-14"/>
          <w:sz w:val="36"/>
          <w:szCs w:val="36"/>
        </w:rPr>
        <w:t>Đổi chác bán buôn được lợi nhiều</w:t>
      </w:r>
      <w:r w:rsidRPr="00321F0D">
        <w:rPr>
          <w:spacing w:val="-14"/>
          <w:sz w:val="36"/>
          <w:szCs w:val="36"/>
        </w:rPr>
        <w:br/>
      </w:r>
      <w:r w:rsidRPr="00321F0D">
        <w:rPr>
          <w:spacing w:val="-24"/>
          <w:sz w:val="36"/>
          <w:szCs w:val="36"/>
        </w:rPr>
        <w:t>Kẻ bệnh thuốc thang, lành khỏe mạnh</w:t>
      </w:r>
      <w:r w:rsidRPr="00321F0D">
        <w:rPr>
          <w:spacing w:val="-14"/>
          <w:sz w:val="36"/>
          <w:szCs w:val="36"/>
        </w:rPr>
        <w:br/>
        <w:t>Cửa nhà hưng vượng khỏi phiền lo.</w:t>
      </w:r>
    </w:p>
    <w:p w14:paraId="564BF9E1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sz w:val="36"/>
          <w:szCs w:val="36"/>
        </w:rPr>
        <w:br w:type="column"/>
      </w:r>
    </w:p>
    <w:p w14:paraId="05CF9944" w14:textId="5724D365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LỜI DẠY SỐ 26: PHÚC HẬU</w:t>
      </w:r>
    </w:p>
    <w:p w14:paraId="08378206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PHẬT DẠY:</w:t>
      </w:r>
    </w:p>
    <w:p w14:paraId="5483DC1F" w14:textId="77777777" w:rsidR="00321F0D" w:rsidRPr="00321F0D" w:rsidRDefault="00321F0D" w:rsidP="00321F0D">
      <w:pPr>
        <w:ind w:left="216"/>
        <w:jc w:val="center"/>
        <w:rPr>
          <w:i/>
          <w:iCs/>
          <w:sz w:val="36"/>
          <w:szCs w:val="36"/>
        </w:rPr>
      </w:pPr>
      <w:r w:rsidRPr="00321F0D">
        <w:rPr>
          <w:i/>
          <w:iCs/>
          <w:sz w:val="36"/>
          <w:szCs w:val="36"/>
        </w:rPr>
        <w:t>"Điều lành ứng quẻ tốt</w:t>
      </w:r>
      <w:r w:rsidRPr="00321F0D">
        <w:rPr>
          <w:i/>
          <w:iCs/>
          <w:sz w:val="36"/>
          <w:szCs w:val="36"/>
        </w:rPr>
        <w:br/>
        <w:t>Tiền của được thu nhiều</w:t>
      </w:r>
      <w:r w:rsidRPr="00321F0D">
        <w:rPr>
          <w:i/>
          <w:iCs/>
          <w:sz w:val="36"/>
          <w:szCs w:val="36"/>
        </w:rPr>
        <w:br/>
        <w:t>Khéo giữ gìn đạo đức</w:t>
      </w:r>
      <w:r w:rsidRPr="00321F0D">
        <w:rPr>
          <w:i/>
          <w:iCs/>
          <w:sz w:val="36"/>
          <w:szCs w:val="36"/>
        </w:rPr>
        <w:br/>
        <w:t>Làm phúc, phúc lại sinh"</w:t>
      </w:r>
    </w:p>
    <w:p w14:paraId="61A07716" w14:textId="77777777" w:rsidR="00321F0D" w:rsidRPr="00321F0D" w:rsidRDefault="00321F0D" w:rsidP="00321F0D">
      <w:pPr>
        <w:jc w:val="center"/>
        <w:rPr>
          <w:sz w:val="36"/>
          <w:szCs w:val="36"/>
        </w:rPr>
      </w:pPr>
    </w:p>
    <w:p w14:paraId="6405816C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LỜI BÀN:</w:t>
      </w:r>
    </w:p>
    <w:p w14:paraId="201BC38E" w14:textId="7513FAF6" w:rsidR="00321F0D" w:rsidRPr="00321F0D" w:rsidRDefault="00321F0D" w:rsidP="00EE44A5">
      <w:pPr>
        <w:jc w:val="center"/>
        <w:rPr>
          <w:sz w:val="36"/>
          <w:szCs w:val="36"/>
        </w:rPr>
      </w:pPr>
      <w:r w:rsidRPr="00321F0D">
        <w:rPr>
          <w:sz w:val="36"/>
          <w:szCs w:val="36"/>
        </w:rPr>
        <w:t xml:space="preserve">Cầu quan sẽ </w:t>
      </w:r>
      <w:r>
        <w:rPr>
          <w:sz w:val="36"/>
          <w:szCs w:val="36"/>
        </w:rPr>
        <w:t>đ</w:t>
      </w:r>
      <w:r w:rsidRPr="00321F0D">
        <w:rPr>
          <w:sz w:val="36"/>
          <w:szCs w:val="36"/>
        </w:rPr>
        <w:t>ặng vào ngôi báu</w:t>
      </w:r>
      <w:r w:rsidRPr="00321F0D">
        <w:rPr>
          <w:sz w:val="36"/>
          <w:szCs w:val="36"/>
        </w:rPr>
        <w:br/>
        <w:t>Người ở xa về đến cố hương</w:t>
      </w:r>
      <w:r w:rsidRPr="00321F0D">
        <w:rPr>
          <w:sz w:val="36"/>
          <w:szCs w:val="36"/>
        </w:rPr>
        <w:br/>
        <w:t>Thua kiện tám phần mong đắc lý</w:t>
      </w:r>
      <w:r w:rsidRPr="00321F0D">
        <w:rPr>
          <w:sz w:val="36"/>
          <w:szCs w:val="36"/>
        </w:rPr>
        <w:br/>
        <w:t>Ra đi lo việc hiệp lòng trông</w:t>
      </w:r>
      <w:r w:rsidRPr="00321F0D">
        <w:rPr>
          <w:sz w:val="36"/>
          <w:szCs w:val="36"/>
        </w:rPr>
        <w:br/>
      </w:r>
      <w:r w:rsidRPr="00321F0D">
        <w:rPr>
          <w:spacing w:val="-14"/>
          <w:sz w:val="36"/>
          <w:szCs w:val="36"/>
        </w:rPr>
        <w:t>Cầu tài thâu hoạch nhiều phần lợi</w:t>
      </w:r>
      <w:r w:rsidRPr="00321F0D">
        <w:rPr>
          <w:sz w:val="36"/>
          <w:szCs w:val="36"/>
        </w:rPr>
        <w:br/>
        <w:t>Gả cưới kết hôn, hiệp một đường</w:t>
      </w:r>
      <w:r w:rsidRPr="00321F0D">
        <w:rPr>
          <w:sz w:val="36"/>
          <w:szCs w:val="36"/>
        </w:rPr>
        <w:br/>
        <w:t>Nhà cửa an ninh thêm khoái lạc</w:t>
      </w:r>
      <w:r w:rsidRPr="00321F0D">
        <w:rPr>
          <w:sz w:val="36"/>
          <w:szCs w:val="36"/>
        </w:rPr>
        <w:br/>
        <w:t xml:space="preserve">Bệnh nhân thuyên giảm, khỏi </w:t>
      </w:r>
      <w:r>
        <w:rPr>
          <w:sz w:val="36"/>
          <w:szCs w:val="36"/>
        </w:rPr>
        <w:t xml:space="preserve">   </w:t>
      </w:r>
      <w:r w:rsidRPr="00321F0D">
        <w:rPr>
          <w:sz w:val="36"/>
          <w:szCs w:val="36"/>
        </w:rPr>
        <w:t>tai ương.</w:t>
      </w:r>
    </w:p>
    <w:p w14:paraId="6429CFF6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lastRenderedPageBreak/>
        <w:t>LỜI DẠY SỐ 27: THÁI BÌNH</w:t>
      </w:r>
    </w:p>
    <w:p w14:paraId="331C051B" w14:textId="77777777" w:rsidR="00321F0D" w:rsidRPr="00321F0D" w:rsidRDefault="00321F0D" w:rsidP="00321F0D">
      <w:pPr>
        <w:jc w:val="center"/>
        <w:rPr>
          <w:sz w:val="36"/>
          <w:szCs w:val="36"/>
        </w:rPr>
      </w:pPr>
    </w:p>
    <w:p w14:paraId="54FCB67F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PHẬT DẠY:</w:t>
      </w:r>
    </w:p>
    <w:p w14:paraId="7DF2103B" w14:textId="77777777" w:rsidR="00321F0D" w:rsidRPr="00321F0D" w:rsidRDefault="00321F0D" w:rsidP="00321F0D">
      <w:pPr>
        <w:ind w:left="216"/>
        <w:jc w:val="center"/>
        <w:rPr>
          <w:i/>
          <w:iCs/>
          <w:sz w:val="36"/>
          <w:szCs w:val="36"/>
        </w:rPr>
      </w:pPr>
      <w:r w:rsidRPr="00321F0D">
        <w:rPr>
          <w:i/>
          <w:iCs/>
          <w:sz w:val="36"/>
          <w:szCs w:val="36"/>
        </w:rPr>
        <w:t>"Vui vẻ tự nhiên đến</w:t>
      </w:r>
      <w:r w:rsidRPr="00321F0D">
        <w:rPr>
          <w:i/>
          <w:iCs/>
          <w:sz w:val="36"/>
          <w:szCs w:val="36"/>
        </w:rPr>
        <w:br/>
        <w:t>Bình yên hết khổ sầu</w:t>
      </w:r>
      <w:r w:rsidRPr="00321F0D">
        <w:rPr>
          <w:i/>
          <w:iCs/>
          <w:sz w:val="36"/>
          <w:szCs w:val="36"/>
        </w:rPr>
        <w:br/>
        <w:t>Đời sống có ý nghĩa</w:t>
      </w:r>
      <w:r w:rsidRPr="00321F0D">
        <w:rPr>
          <w:i/>
          <w:iCs/>
          <w:sz w:val="36"/>
          <w:szCs w:val="36"/>
        </w:rPr>
        <w:br/>
        <w:t>Ngày ngày đều an vui."</w:t>
      </w:r>
    </w:p>
    <w:p w14:paraId="4A65AF6E" w14:textId="77777777" w:rsidR="00321F0D" w:rsidRPr="00321F0D" w:rsidRDefault="00321F0D" w:rsidP="00321F0D">
      <w:pPr>
        <w:jc w:val="center"/>
        <w:rPr>
          <w:sz w:val="36"/>
          <w:szCs w:val="36"/>
        </w:rPr>
      </w:pPr>
    </w:p>
    <w:p w14:paraId="3A07DC83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LỜI BÀN:</w:t>
      </w:r>
    </w:p>
    <w:p w14:paraId="5AA3675A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sz w:val="36"/>
          <w:szCs w:val="36"/>
        </w:rPr>
        <w:t>Ra đi lo việc gặp điều tốt</w:t>
      </w:r>
      <w:r w:rsidRPr="00321F0D">
        <w:rPr>
          <w:sz w:val="36"/>
          <w:szCs w:val="36"/>
        </w:rPr>
        <w:br/>
        <w:t>Người ở xứ xa trở lại quê</w:t>
      </w:r>
      <w:r w:rsidRPr="00321F0D">
        <w:rPr>
          <w:sz w:val="36"/>
          <w:szCs w:val="36"/>
        </w:rPr>
        <w:br/>
        <w:t>Thua kiện biện tranh hòa giải hết</w:t>
      </w:r>
      <w:r w:rsidRPr="00321F0D">
        <w:rPr>
          <w:sz w:val="36"/>
          <w:szCs w:val="36"/>
        </w:rPr>
        <w:br/>
        <w:t>Cầu tài đắc ý, lợi nhiều bề</w:t>
      </w:r>
      <w:r w:rsidRPr="00321F0D">
        <w:rPr>
          <w:sz w:val="36"/>
          <w:szCs w:val="36"/>
        </w:rPr>
        <w:br/>
      </w:r>
      <w:r w:rsidRPr="007D2ADB">
        <w:rPr>
          <w:spacing w:val="-20"/>
          <w:sz w:val="36"/>
          <w:szCs w:val="36"/>
        </w:rPr>
        <w:t>Kết hôn gả cưới thành loan phụng</w:t>
      </w:r>
      <w:r w:rsidRPr="00321F0D">
        <w:rPr>
          <w:sz w:val="36"/>
          <w:szCs w:val="36"/>
        </w:rPr>
        <w:br/>
        <w:t>Ứng thí, rồng mây đắc vận thì</w:t>
      </w:r>
      <w:r w:rsidRPr="00321F0D">
        <w:rPr>
          <w:sz w:val="36"/>
          <w:szCs w:val="36"/>
        </w:rPr>
        <w:br/>
        <w:t>Lục giáp sinh trai, con đáng quý</w:t>
      </w:r>
      <w:r w:rsidRPr="00321F0D">
        <w:rPr>
          <w:sz w:val="36"/>
          <w:szCs w:val="36"/>
        </w:rPr>
        <w:br/>
      </w:r>
      <w:r w:rsidRPr="007D2ADB">
        <w:rPr>
          <w:spacing w:val="-20"/>
          <w:sz w:val="36"/>
          <w:szCs w:val="36"/>
        </w:rPr>
        <w:t>Bệnh nhân nhờ phúc, khỏi tai nguy.</w:t>
      </w:r>
    </w:p>
    <w:p w14:paraId="49C0D8C3" w14:textId="1A8FAB00" w:rsidR="00321F0D" w:rsidRPr="00321F0D" w:rsidRDefault="00321F0D" w:rsidP="00EE44A5">
      <w:pPr>
        <w:rPr>
          <w:sz w:val="36"/>
          <w:szCs w:val="36"/>
        </w:rPr>
      </w:pPr>
    </w:p>
    <w:p w14:paraId="06488E5B" w14:textId="77777777" w:rsidR="00321F0D" w:rsidRPr="00F427B9" w:rsidRDefault="00321F0D" w:rsidP="00321F0D">
      <w:pPr>
        <w:jc w:val="center"/>
        <w:rPr>
          <w:color w:val="EE0000"/>
          <w:sz w:val="36"/>
          <w:szCs w:val="36"/>
        </w:rPr>
      </w:pPr>
      <w:r w:rsidRPr="00F427B9">
        <w:rPr>
          <w:b/>
          <w:color w:val="EE0000"/>
          <w:sz w:val="36"/>
          <w:szCs w:val="36"/>
        </w:rPr>
        <w:t>LỜI DẠY SỐ 28: SUY VI</w:t>
      </w:r>
    </w:p>
    <w:p w14:paraId="2889E08C" w14:textId="77777777" w:rsidR="00321F0D" w:rsidRPr="00F427B9" w:rsidRDefault="00321F0D" w:rsidP="00321F0D">
      <w:pPr>
        <w:jc w:val="center"/>
        <w:rPr>
          <w:color w:val="EE0000"/>
          <w:sz w:val="36"/>
          <w:szCs w:val="36"/>
        </w:rPr>
      </w:pPr>
    </w:p>
    <w:p w14:paraId="4C782A22" w14:textId="77777777" w:rsidR="00321F0D" w:rsidRPr="00F427B9" w:rsidRDefault="00321F0D" w:rsidP="00321F0D">
      <w:pPr>
        <w:jc w:val="center"/>
        <w:rPr>
          <w:color w:val="EE0000"/>
          <w:sz w:val="36"/>
          <w:szCs w:val="36"/>
        </w:rPr>
      </w:pPr>
      <w:r w:rsidRPr="00F427B9">
        <w:rPr>
          <w:b/>
          <w:color w:val="EE0000"/>
          <w:sz w:val="36"/>
          <w:szCs w:val="36"/>
        </w:rPr>
        <w:t>PHẬT DẠY:</w:t>
      </w:r>
    </w:p>
    <w:p w14:paraId="38F53AEF" w14:textId="77777777" w:rsidR="00321F0D" w:rsidRPr="00F427B9" w:rsidRDefault="00321F0D" w:rsidP="00321F0D">
      <w:pPr>
        <w:ind w:left="216"/>
        <w:jc w:val="center"/>
        <w:rPr>
          <w:i/>
          <w:iCs/>
          <w:color w:val="EE0000"/>
          <w:sz w:val="36"/>
          <w:szCs w:val="36"/>
        </w:rPr>
      </w:pPr>
      <w:r w:rsidRPr="00F427B9">
        <w:rPr>
          <w:i/>
          <w:iCs/>
          <w:color w:val="EE0000"/>
          <w:sz w:val="36"/>
          <w:szCs w:val="36"/>
        </w:rPr>
        <w:t>"Rễ sâu, nhành lá tốt</w:t>
      </w:r>
      <w:r w:rsidRPr="00F427B9">
        <w:rPr>
          <w:i/>
          <w:iCs/>
          <w:color w:val="EE0000"/>
          <w:sz w:val="36"/>
          <w:szCs w:val="36"/>
        </w:rPr>
        <w:br/>
        <w:t>Cây vượt nảy lên cao</w:t>
      </w:r>
      <w:r w:rsidRPr="00F427B9">
        <w:rPr>
          <w:i/>
          <w:iCs/>
          <w:color w:val="EE0000"/>
          <w:sz w:val="36"/>
          <w:szCs w:val="36"/>
        </w:rPr>
        <w:br/>
        <w:t>Người nhất tâm niệm Phật</w:t>
      </w:r>
      <w:r w:rsidRPr="00F427B9">
        <w:rPr>
          <w:i/>
          <w:iCs/>
          <w:color w:val="EE0000"/>
          <w:sz w:val="36"/>
          <w:szCs w:val="36"/>
        </w:rPr>
        <w:br/>
        <w:t>Một câu cũng thành nhiều."</w:t>
      </w:r>
    </w:p>
    <w:p w14:paraId="32E2C1D6" w14:textId="77777777" w:rsidR="00321F0D" w:rsidRPr="00F427B9" w:rsidRDefault="00321F0D" w:rsidP="00321F0D">
      <w:pPr>
        <w:jc w:val="center"/>
        <w:rPr>
          <w:color w:val="EE0000"/>
          <w:sz w:val="36"/>
          <w:szCs w:val="36"/>
        </w:rPr>
      </w:pPr>
    </w:p>
    <w:p w14:paraId="4032EE82" w14:textId="77777777" w:rsidR="00321F0D" w:rsidRPr="00F427B9" w:rsidRDefault="00321F0D" w:rsidP="00321F0D">
      <w:pPr>
        <w:jc w:val="center"/>
        <w:rPr>
          <w:color w:val="EE0000"/>
          <w:sz w:val="36"/>
          <w:szCs w:val="36"/>
        </w:rPr>
      </w:pPr>
      <w:r w:rsidRPr="00F427B9">
        <w:rPr>
          <w:b/>
          <w:color w:val="EE0000"/>
          <w:sz w:val="36"/>
          <w:szCs w:val="36"/>
        </w:rPr>
        <w:t>LỜI BÀN:</w:t>
      </w:r>
    </w:p>
    <w:p w14:paraId="53AF58E9" w14:textId="5670B4EB" w:rsidR="00321F0D" w:rsidRPr="00F427B9" w:rsidRDefault="00321F0D" w:rsidP="00EE44A5">
      <w:pPr>
        <w:jc w:val="center"/>
        <w:rPr>
          <w:color w:val="EE0000"/>
          <w:sz w:val="36"/>
          <w:szCs w:val="36"/>
        </w:rPr>
      </w:pPr>
      <w:r w:rsidRPr="00F427B9">
        <w:rPr>
          <w:color w:val="EE0000"/>
          <w:spacing w:val="-20"/>
          <w:sz w:val="36"/>
          <w:szCs w:val="36"/>
        </w:rPr>
        <w:t>Cầu quan đặng lộc, công danh toại</w:t>
      </w:r>
      <w:r w:rsidRPr="00F427B9">
        <w:rPr>
          <w:color w:val="EE0000"/>
          <w:sz w:val="36"/>
          <w:szCs w:val="36"/>
        </w:rPr>
        <w:br/>
        <w:t>Việc tính, tùy tâm kết quả lành</w:t>
      </w:r>
      <w:r w:rsidRPr="00F427B9">
        <w:rPr>
          <w:color w:val="EE0000"/>
          <w:sz w:val="36"/>
          <w:szCs w:val="36"/>
        </w:rPr>
        <w:br/>
        <w:t>Tìm kẻ xứ xa, may gặp mặt</w:t>
      </w:r>
      <w:r w:rsidRPr="00F427B9">
        <w:rPr>
          <w:color w:val="EE0000"/>
          <w:sz w:val="36"/>
          <w:szCs w:val="36"/>
        </w:rPr>
        <w:br/>
        <w:t>Ra đi mưu sự đặng an ninh</w:t>
      </w:r>
      <w:r w:rsidRPr="00F427B9">
        <w:rPr>
          <w:color w:val="EE0000"/>
          <w:sz w:val="36"/>
          <w:szCs w:val="36"/>
        </w:rPr>
        <w:br/>
        <w:t>Bệnh nhân thuyên giảm, không chi hại</w:t>
      </w:r>
      <w:r w:rsidRPr="00F427B9">
        <w:rPr>
          <w:color w:val="EE0000"/>
          <w:sz w:val="36"/>
          <w:szCs w:val="36"/>
        </w:rPr>
        <w:br/>
        <w:t>Gả cưới kết hôn, ắt hiệp thành</w:t>
      </w:r>
      <w:r w:rsidRPr="00F427B9">
        <w:rPr>
          <w:color w:val="EE0000"/>
          <w:sz w:val="36"/>
          <w:szCs w:val="36"/>
        </w:rPr>
        <w:br/>
        <w:t>Nhà cửa bình an, không rối rắm</w:t>
      </w:r>
      <w:r w:rsidRPr="00F427B9">
        <w:rPr>
          <w:color w:val="EE0000"/>
          <w:sz w:val="36"/>
          <w:szCs w:val="36"/>
        </w:rPr>
        <w:br/>
        <w:t>Cầu tài vạn đến, lợi toàn sinh.</w:t>
      </w:r>
    </w:p>
    <w:p w14:paraId="64F05ECD" w14:textId="71ABC6D4" w:rsidR="00321F0D" w:rsidRPr="00321F0D" w:rsidRDefault="00321F0D" w:rsidP="007D2ADB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 xml:space="preserve">LỜI DẠY SỐ 29: </w:t>
      </w:r>
      <w:r w:rsidR="007D2ADB">
        <w:rPr>
          <w:b/>
          <w:sz w:val="36"/>
          <w:szCs w:val="36"/>
        </w:rPr>
        <w:t xml:space="preserve">            </w:t>
      </w:r>
      <w:r w:rsidR="008A14D1">
        <w:rPr>
          <w:b/>
          <w:sz w:val="36"/>
          <w:szCs w:val="36"/>
        </w:rPr>
        <w:t xml:space="preserve">  </w:t>
      </w:r>
      <w:r w:rsidR="007D2ADB">
        <w:rPr>
          <w:b/>
          <w:sz w:val="36"/>
          <w:szCs w:val="36"/>
        </w:rPr>
        <w:t xml:space="preserve"> </w:t>
      </w:r>
      <w:r w:rsidRPr="00321F0D">
        <w:rPr>
          <w:b/>
          <w:sz w:val="36"/>
          <w:szCs w:val="36"/>
        </w:rPr>
        <w:t>KHAI PHÁT</w:t>
      </w:r>
    </w:p>
    <w:p w14:paraId="7471C964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PHẬT DẠY:</w:t>
      </w:r>
    </w:p>
    <w:p w14:paraId="4C48093F" w14:textId="4F2A3090" w:rsidR="00321F0D" w:rsidRPr="007D2ADB" w:rsidRDefault="00321F0D" w:rsidP="00321F0D">
      <w:pPr>
        <w:ind w:left="216"/>
        <w:jc w:val="center"/>
        <w:rPr>
          <w:i/>
          <w:iCs/>
          <w:sz w:val="36"/>
          <w:szCs w:val="36"/>
        </w:rPr>
      </w:pPr>
      <w:r w:rsidRPr="007D2ADB">
        <w:rPr>
          <w:i/>
          <w:iCs/>
          <w:sz w:val="36"/>
          <w:szCs w:val="36"/>
        </w:rPr>
        <w:t>"Tài phát cầu mưu đạt</w:t>
      </w:r>
      <w:r w:rsidRPr="007D2ADB">
        <w:rPr>
          <w:i/>
          <w:iCs/>
          <w:sz w:val="36"/>
          <w:szCs w:val="36"/>
        </w:rPr>
        <w:br/>
        <w:t>Họa tiêu, phúc l</w:t>
      </w:r>
      <w:r w:rsidR="007D2ADB">
        <w:rPr>
          <w:i/>
          <w:iCs/>
          <w:sz w:val="36"/>
          <w:szCs w:val="36"/>
        </w:rPr>
        <w:t>ầ</w:t>
      </w:r>
      <w:r w:rsidRPr="007D2ADB">
        <w:rPr>
          <w:i/>
          <w:iCs/>
          <w:sz w:val="36"/>
          <w:szCs w:val="36"/>
        </w:rPr>
        <w:t>n ra</w:t>
      </w:r>
      <w:r w:rsidRPr="007D2ADB">
        <w:rPr>
          <w:i/>
          <w:iCs/>
          <w:sz w:val="36"/>
          <w:szCs w:val="36"/>
        </w:rPr>
        <w:br/>
      </w:r>
      <w:r w:rsidR="007D2ADB">
        <w:rPr>
          <w:i/>
          <w:iCs/>
          <w:sz w:val="36"/>
          <w:szCs w:val="36"/>
        </w:rPr>
        <w:t>Â</w:t>
      </w:r>
      <w:r w:rsidRPr="007D2ADB">
        <w:rPr>
          <w:i/>
          <w:iCs/>
          <w:sz w:val="36"/>
          <w:szCs w:val="36"/>
        </w:rPr>
        <w:t>n cần theo đạo nghĩa</w:t>
      </w:r>
      <w:r w:rsidRPr="007D2ADB">
        <w:rPr>
          <w:i/>
          <w:iCs/>
          <w:sz w:val="36"/>
          <w:szCs w:val="36"/>
        </w:rPr>
        <w:br/>
        <w:t>Ngày đêm chẳng buồn lo."</w:t>
      </w:r>
    </w:p>
    <w:p w14:paraId="0297A2E9" w14:textId="77777777" w:rsidR="00321F0D" w:rsidRPr="00321F0D" w:rsidRDefault="00321F0D" w:rsidP="00321F0D">
      <w:pPr>
        <w:jc w:val="center"/>
        <w:rPr>
          <w:sz w:val="36"/>
          <w:szCs w:val="36"/>
        </w:rPr>
      </w:pPr>
    </w:p>
    <w:p w14:paraId="0E518323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LỜI BÀN:</w:t>
      </w:r>
    </w:p>
    <w:p w14:paraId="08AC3532" w14:textId="2E78CE91" w:rsidR="007D2ADB" w:rsidRPr="00EE44A5" w:rsidRDefault="00321F0D" w:rsidP="00EE44A5">
      <w:pPr>
        <w:jc w:val="center"/>
        <w:rPr>
          <w:spacing w:val="-20"/>
          <w:sz w:val="36"/>
          <w:szCs w:val="36"/>
        </w:rPr>
      </w:pPr>
      <w:r w:rsidRPr="007D2ADB">
        <w:rPr>
          <w:spacing w:val="-20"/>
          <w:sz w:val="36"/>
          <w:szCs w:val="36"/>
        </w:rPr>
        <w:t xml:space="preserve">Cầu quan sẽ </w:t>
      </w:r>
      <w:r w:rsidR="007D2ADB" w:rsidRPr="007D2ADB">
        <w:rPr>
          <w:spacing w:val="-20"/>
          <w:sz w:val="36"/>
          <w:szCs w:val="36"/>
        </w:rPr>
        <w:t>đ</w:t>
      </w:r>
      <w:r w:rsidRPr="007D2ADB">
        <w:rPr>
          <w:spacing w:val="-20"/>
          <w:sz w:val="36"/>
          <w:szCs w:val="36"/>
        </w:rPr>
        <w:t>ặng chức quyền nhỏ</w:t>
      </w:r>
      <w:r w:rsidRPr="007D2ADB">
        <w:rPr>
          <w:spacing w:val="-20"/>
          <w:sz w:val="36"/>
          <w:szCs w:val="36"/>
        </w:rPr>
        <w:br/>
        <w:t>Người ở xa về đến cố hương</w:t>
      </w:r>
      <w:r w:rsidRPr="007D2ADB">
        <w:rPr>
          <w:spacing w:val="-20"/>
          <w:sz w:val="36"/>
          <w:szCs w:val="36"/>
        </w:rPr>
        <w:br/>
        <w:t>Thua kiện nên hòa, không tổn thất</w:t>
      </w:r>
      <w:r w:rsidRPr="00321F0D">
        <w:rPr>
          <w:sz w:val="36"/>
          <w:szCs w:val="36"/>
        </w:rPr>
        <w:br/>
        <w:t>Ra đi an ổn, khỏi tai ương</w:t>
      </w:r>
      <w:r w:rsidRPr="00321F0D">
        <w:rPr>
          <w:sz w:val="36"/>
          <w:szCs w:val="36"/>
        </w:rPr>
        <w:br/>
        <w:t>Cầu tài sẽ thấy nhiều hy vọng</w:t>
      </w:r>
      <w:r w:rsidRPr="00321F0D">
        <w:rPr>
          <w:sz w:val="36"/>
          <w:szCs w:val="36"/>
        </w:rPr>
        <w:br/>
        <w:t>Gả cưới kết hôn, gặp kiết tường</w:t>
      </w:r>
      <w:r w:rsidRPr="00321F0D">
        <w:rPr>
          <w:sz w:val="36"/>
          <w:szCs w:val="36"/>
        </w:rPr>
        <w:br/>
      </w:r>
      <w:r w:rsidRPr="007D2ADB">
        <w:rPr>
          <w:sz w:val="36"/>
          <w:szCs w:val="36"/>
        </w:rPr>
        <w:t>Kẻ bệnh giảm thuyên, lành</w:t>
      </w:r>
      <w:r w:rsidR="007D2ADB">
        <w:rPr>
          <w:sz w:val="36"/>
          <w:szCs w:val="36"/>
        </w:rPr>
        <w:t xml:space="preserve"> </w:t>
      </w:r>
      <w:r w:rsidR="008A14D1">
        <w:rPr>
          <w:sz w:val="36"/>
          <w:szCs w:val="36"/>
        </w:rPr>
        <w:t xml:space="preserve">   </w:t>
      </w:r>
      <w:r w:rsidRPr="007D2ADB">
        <w:rPr>
          <w:sz w:val="36"/>
          <w:szCs w:val="36"/>
        </w:rPr>
        <w:t>khỏe mạnh</w:t>
      </w:r>
      <w:r w:rsidRPr="007D2ADB">
        <w:rPr>
          <w:spacing w:val="-20"/>
          <w:sz w:val="36"/>
          <w:szCs w:val="36"/>
        </w:rPr>
        <w:br/>
        <w:t>Bán buôn đổi chác, khởi đầu nan.</w:t>
      </w:r>
    </w:p>
    <w:p w14:paraId="216E5250" w14:textId="36B99595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lastRenderedPageBreak/>
        <w:t>LỜI DẠY SỐ 30: VƯỢT QUA</w:t>
      </w:r>
    </w:p>
    <w:p w14:paraId="205880AF" w14:textId="77777777" w:rsidR="00321F0D" w:rsidRPr="00321F0D" w:rsidRDefault="00321F0D" w:rsidP="00321F0D">
      <w:pPr>
        <w:jc w:val="center"/>
        <w:rPr>
          <w:sz w:val="36"/>
          <w:szCs w:val="36"/>
        </w:rPr>
      </w:pPr>
    </w:p>
    <w:p w14:paraId="7E4D8732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PHẬT DẠY:</w:t>
      </w:r>
    </w:p>
    <w:p w14:paraId="7F489042" w14:textId="77777777" w:rsidR="00321F0D" w:rsidRPr="007D2ADB" w:rsidRDefault="00321F0D" w:rsidP="00321F0D">
      <w:pPr>
        <w:ind w:left="216"/>
        <w:jc w:val="center"/>
        <w:rPr>
          <w:i/>
          <w:iCs/>
          <w:sz w:val="36"/>
          <w:szCs w:val="36"/>
        </w:rPr>
      </w:pPr>
      <w:r w:rsidRPr="007D2ADB">
        <w:rPr>
          <w:i/>
          <w:iCs/>
          <w:sz w:val="36"/>
          <w:szCs w:val="36"/>
        </w:rPr>
        <w:t>"Ánh sáng phía trước mặt</w:t>
      </w:r>
      <w:r w:rsidRPr="007D2ADB">
        <w:rPr>
          <w:i/>
          <w:iCs/>
          <w:sz w:val="36"/>
          <w:szCs w:val="36"/>
        </w:rPr>
        <w:br/>
        <w:t>Đừng sợ hãi vội vàng</w:t>
      </w:r>
      <w:r w:rsidRPr="007D2ADB">
        <w:rPr>
          <w:i/>
          <w:iCs/>
          <w:sz w:val="36"/>
          <w:szCs w:val="36"/>
        </w:rPr>
        <w:br/>
        <w:t>Qua rồi thời nguy hiểm</w:t>
      </w:r>
      <w:r w:rsidRPr="007D2ADB">
        <w:rPr>
          <w:i/>
          <w:iCs/>
          <w:sz w:val="36"/>
          <w:szCs w:val="36"/>
        </w:rPr>
        <w:br/>
        <w:t>Niệm Phật thoát tai ương."</w:t>
      </w:r>
    </w:p>
    <w:p w14:paraId="1DD32100" w14:textId="77777777" w:rsidR="00321F0D" w:rsidRPr="00321F0D" w:rsidRDefault="00321F0D" w:rsidP="00321F0D">
      <w:pPr>
        <w:jc w:val="center"/>
        <w:rPr>
          <w:sz w:val="36"/>
          <w:szCs w:val="36"/>
        </w:rPr>
      </w:pPr>
    </w:p>
    <w:p w14:paraId="47A5BB91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b/>
          <w:sz w:val="36"/>
          <w:szCs w:val="36"/>
        </w:rPr>
        <w:t>LỜI BÀN:</w:t>
      </w:r>
    </w:p>
    <w:p w14:paraId="3C1976DA" w14:textId="77777777" w:rsidR="00321F0D" w:rsidRPr="00321F0D" w:rsidRDefault="00321F0D" w:rsidP="00321F0D">
      <w:pPr>
        <w:jc w:val="center"/>
        <w:rPr>
          <w:sz w:val="36"/>
          <w:szCs w:val="36"/>
        </w:rPr>
      </w:pPr>
      <w:r w:rsidRPr="00321F0D">
        <w:rPr>
          <w:sz w:val="36"/>
          <w:szCs w:val="36"/>
        </w:rPr>
        <w:t>Ra đi ắt gặp điều may mắn</w:t>
      </w:r>
      <w:r w:rsidRPr="00321F0D">
        <w:rPr>
          <w:sz w:val="36"/>
          <w:szCs w:val="36"/>
        </w:rPr>
        <w:br/>
        <w:t>Người ở xứ xa trở lại nhà</w:t>
      </w:r>
      <w:r w:rsidRPr="00321F0D">
        <w:rPr>
          <w:sz w:val="36"/>
          <w:szCs w:val="36"/>
        </w:rPr>
        <w:br/>
        <w:t>Thua kiện hiệp thời mong đắc lý</w:t>
      </w:r>
      <w:r w:rsidRPr="00321F0D">
        <w:rPr>
          <w:sz w:val="36"/>
          <w:szCs w:val="36"/>
        </w:rPr>
        <w:br/>
        <w:t>Cầu tài sẽ dặng thiểu lân đa</w:t>
      </w:r>
      <w:r w:rsidRPr="00321F0D">
        <w:rPr>
          <w:sz w:val="36"/>
          <w:szCs w:val="36"/>
        </w:rPr>
        <w:br/>
      </w:r>
      <w:r w:rsidRPr="007D2ADB">
        <w:rPr>
          <w:spacing w:val="-20"/>
          <w:sz w:val="36"/>
          <w:szCs w:val="36"/>
        </w:rPr>
        <w:t>Kết hôn gả cưới thành loan phụng</w:t>
      </w:r>
      <w:r w:rsidRPr="007D2ADB">
        <w:rPr>
          <w:spacing w:val="-20"/>
          <w:sz w:val="36"/>
          <w:szCs w:val="36"/>
        </w:rPr>
        <w:br/>
        <w:t>Lục giáp sinh nam, gấm điểm hoa</w:t>
      </w:r>
      <w:r w:rsidRPr="007D2ADB">
        <w:rPr>
          <w:spacing w:val="-20"/>
          <w:sz w:val="36"/>
          <w:szCs w:val="36"/>
        </w:rPr>
        <w:br/>
      </w:r>
      <w:r w:rsidRPr="00321F0D">
        <w:rPr>
          <w:sz w:val="36"/>
          <w:szCs w:val="36"/>
        </w:rPr>
        <w:t>Đổi chác bán buôn đều đắc lợi</w:t>
      </w:r>
      <w:r w:rsidRPr="00321F0D">
        <w:rPr>
          <w:sz w:val="36"/>
          <w:szCs w:val="36"/>
        </w:rPr>
        <w:br/>
        <w:t>Tính toan mưu sự lợi lân ra.</w:t>
      </w:r>
    </w:p>
    <w:p w14:paraId="66AAEDDA" w14:textId="77777777" w:rsidR="007D2ADB" w:rsidRDefault="007D2ADB" w:rsidP="007D2ADB">
      <w:pPr>
        <w:jc w:val="center"/>
        <w:rPr>
          <w:b/>
          <w:sz w:val="36"/>
          <w:szCs w:val="36"/>
        </w:rPr>
      </w:pPr>
    </w:p>
    <w:p w14:paraId="474D76FA" w14:textId="0A0096D0" w:rsidR="007D2ADB" w:rsidRPr="007D2ADB" w:rsidRDefault="007D2ADB" w:rsidP="007D2ADB">
      <w:pPr>
        <w:jc w:val="center"/>
        <w:rPr>
          <w:sz w:val="36"/>
          <w:szCs w:val="36"/>
        </w:rPr>
      </w:pPr>
      <w:r w:rsidRPr="007D2ADB">
        <w:rPr>
          <w:b/>
          <w:sz w:val="36"/>
          <w:szCs w:val="36"/>
        </w:rPr>
        <w:t>LỜI DẠY SỐ 31: HẬU KI</w:t>
      </w:r>
      <w:r>
        <w:rPr>
          <w:b/>
          <w:sz w:val="36"/>
          <w:szCs w:val="36"/>
        </w:rPr>
        <w:t>Ế</w:t>
      </w:r>
      <w:r w:rsidRPr="007D2ADB">
        <w:rPr>
          <w:b/>
          <w:sz w:val="36"/>
          <w:szCs w:val="36"/>
        </w:rPr>
        <w:t>T</w:t>
      </w:r>
    </w:p>
    <w:p w14:paraId="01DA33FC" w14:textId="77777777" w:rsidR="007D2ADB" w:rsidRPr="007D2ADB" w:rsidRDefault="007D2ADB" w:rsidP="007D2ADB">
      <w:pPr>
        <w:jc w:val="center"/>
        <w:rPr>
          <w:sz w:val="36"/>
          <w:szCs w:val="36"/>
        </w:rPr>
      </w:pPr>
    </w:p>
    <w:p w14:paraId="2B08F1E3" w14:textId="77777777" w:rsidR="007D2ADB" w:rsidRPr="007D2ADB" w:rsidRDefault="007D2ADB" w:rsidP="007D2ADB">
      <w:pPr>
        <w:jc w:val="center"/>
        <w:rPr>
          <w:sz w:val="36"/>
          <w:szCs w:val="36"/>
        </w:rPr>
      </w:pPr>
      <w:r w:rsidRPr="007D2ADB">
        <w:rPr>
          <w:b/>
          <w:sz w:val="36"/>
          <w:szCs w:val="36"/>
        </w:rPr>
        <w:t>PHẬT DẠY:</w:t>
      </w:r>
    </w:p>
    <w:p w14:paraId="113452CF" w14:textId="77777777" w:rsidR="007D2ADB" w:rsidRPr="007D2ADB" w:rsidRDefault="007D2ADB" w:rsidP="007D2ADB">
      <w:pPr>
        <w:jc w:val="center"/>
        <w:rPr>
          <w:i/>
          <w:iCs/>
          <w:sz w:val="36"/>
          <w:szCs w:val="36"/>
        </w:rPr>
      </w:pPr>
      <w:r w:rsidRPr="007D2ADB">
        <w:rPr>
          <w:i/>
          <w:iCs/>
          <w:sz w:val="36"/>
          <w:szCs w:val="36"/>
        </w:rPr>
        <w:t>"Dép mỏng đi trên tuyết</w:t>
      </w:r>
      <w:r w:rsidRPr="007D2ADB">
        <w:rPr>
          <w:i/>
          <w:iCs/>
          <w:sz w:val="36"/>
          <w:szCs w:val="36"/>
        </w:rPr>
        <w:br/>
        <w:t>Cầu hư lúc gượng qua</w:t>
      </w:r>
      <w:r w:rsidRPr="007D2ADB">
        <w:rPr>
          <w:i/>
          <w:iCs/>
          <w:sz w:val="36"/>
          <w:szCs w:val="36"/>
        </w:rPr>
        <w:br/>
        <w:t>Kiên trì làm việc thiện</w:t>
      </w:r>
      <w:r w:rsidRPr="007D2ADB">
        <w:rPr>
          <w:i/>
          <w:iCs/>
          <w:sz w:val="36"/>
          <w:szCs w:val="36"/>
        </w:rPr>
        <w:br/>
        <w:t>Đủ duyên phúc hiện ra."</w:t>
      </w:r>
    </w:p>
    <w:p w14:paraId="1F59824D" w14:textId="77777777" w:rsidR="007D2ADB" w:rsidRPr="007D2ADB" w:rsidRDefault="007D2ADB" w:rsidP="007D2ADB">
      <w:pPr>
        <w:jc w:val="center"/>
        <w:rPr>
          <w:sz w:val="36"/>
          <w:szCs w:val="36"/>
        </w:rPr>
      </w:pPr>
    </w:p>
    <w:p w14:paraId="47E8992A" w14:textId="77777777" w:rsidR="007D2ADB" w:rsidRPr="007D2ADB" w:rsidRDefault="007D2ADB" w:rsidP="007D2ADB">
      <w:pPr>
        <w:jc w:val="center"/>
        <w:rPr>
          <w:sz w:val="36"/>
          <w:szCs w:val="36"/>
        </w:rPr>
      </w:pPr>
      <w:r w:rsidRPr="007D2ADB">
        <w:rPr>
          <w:b/>
          <w:sz w:val="36"/>
          <w:szCs w:val="36"/>
        </w:rPr>
        <w:t>LỜI BÀN:</w:t>
      </w:r>
    </w:p>
    <w:p w14:paraId="211D5FF8" w14:textId="2D70749E" w:rsidR="007D2ADB" w:rsidRPr="007D2ADB" w:rsidRDefault="007D2ADB" w:rsidP="00EE44A5">
      <w:pPr>
        <w:jc w:val="center"/>
        <w:rPr>
          <w:sz w:val="36"/>
          <w:szCs w:val="36"/>
        </w:rPr>
      </w:pPr>
      <w:r w:rsidRPr="007D2ADB">
        <w:rPr>
          <w:sz w:val="36"/>
          <w:szCs w:val="36"/>
        </w:rPr>
        <w:t>Khoa thi được ít điều hy vọng</w:t>
      </w:r>
      <w:r w:rsidRPr="007D2ADB">
        <w:rPr>
          <w:sz w:val="36"/>
          <w:szCs w:val="36"/>
        </w:rPr>
        <w:br/>
        <w:t xml:space="preserve">Người ở xứ xa, chẳng </w:t>
      </w:r>
      <w:r>
        <w:rPr>
          <w:sz w:val="36"/>
          <w:szCs w:val="36"/>
        </w:rPr>
        <w:t>đ</w:t>
      </w:r>
      <w:r w:rsidRPr="007D2ADB">
        <w:rPr>
          <w:sz w:val="36"/>
          <w:szCs w:val="36"/>
        </w:rPr>
        <w:t>ặng tin</w:t>
      </w:r>
      <w:r w:rsidRPr="007D2ADB">
        <w:rPr>
          <w:sz w:val="36"/>
          <w:szCs w:val="36"/>
        </w:rPr>
        <w:br/>
        <w:t>Thua kiện rốt rồi may đắc lý</w:t>
      </w:r>
      <w:r w:rsidRPr="007D2ADB">
        <w:rPr>
          <w:sz w:val="36"/>
          <w:szCs w:val="36"/>
        </w:rPr>
        <w:br/>
        <w:t>Cầu tài lợi được thiểu phần sinh</w:t>
      </w:r>
      <w:r w:rsidRPr="007D2ADB">
        <w:rPr>
          <w:sz w:val="36"/>
          <w:szCs w:val="36"/>
        </w:rPr>
        <w:br/>
        <w:t>Kết hôn gả cưới khó thành tựu</w:t>
      </w:r>
      <w:r w:rsidRPr="007D2ADB">
        <w:rPr>
          <w:sz w:val="36"/>
          <w:szCs w:val="36"/>
        </w:rPr>
        <w:br/>
        <w:t>Nhà cửa rối ren, ít gặp lành</w:t>
      </w:r>
      <w:r w:rsidRPr="007D2ADB">
        <w:rPr>
          <w:sz w:val="36"/>
          <w:szCs w:val="36"/>
        </w:rPr>
        <w:br/>
        <w:t>Toan tính hiện giờ, không toại ý</w:t>
      </w:r>
      <w:r w:rsidRPr="007D2ADB">
        <w:rPr>
          <w:sz w:val="36"/>
          <w:szCs w:val="36"/>
        </w:rPr>
        <w:br/>
        <w:t xml:space="preserve">Bán buôn đổi chác, lợi </w:t>
      </w:r>
      <w:r>
        <w:rPr>
          <w:sz w:val="36"/>
          <w:szCs w:val="36"/>
        </w:rPr>
        <w:t xml:space="preserve">            </w:t>
      </w:r>
      <w:r w:rsidRPr="007D2ADB">
        <w:rPr>
          <w:sz w:val="36"/>
          <w:szCs w:val="36"/>
        </w:rPr>
        <w:t>bình bình.</w:t>
      </w:r>
    </w:p>
    <w:p w14:paraId="7EF76416" w14:textId="3158ACF2" w:rsidR="007D2ADB" w:rsidRPr="007D2ADB" w:rsidRDefault="007D2ADB" w:rsidP="007D2ADB">
      <w:pPr>
        <w:jc w:val="center"/>
        <w:rPr>
          <w:sz w:val="36"/>
          <w:szCs w:val="36"/>
        </w:rPr>
      </w:pPr>
      <w:r w:rsidRPr="007D2ADB">
        <w:rPr>
          <w:b/>
          <w:sz w:val="36"/>
          <w:szCs w:val="36"/>
        </w:rPr>
        <w:t xml:space="preserve">LỜI DẠY SỐ 32: </w:t>
      </w:r>
      <w:r>
        <w:rPr>
          <w:b/>
          <w:sz w:val="36"/>
          <w:szCs w:val="36"/>
        </w:rPr>
        <w:t xml:space="preserve">          </w:t>
      </w:r>
      <w:r w:rsidRPr="007D2ADB">
        <w:rPr>
          <w:b/>
          <w:sz w:val="36"/>
          <w:szCs w:val="36"/>
        </w:rPr>
        <w:t>TUYỆT TÍCH</w:t>
      </w:r>
    </w:p>
    <w:p w14:paraId="73C7ACA1" w14:textId="77777777" w:rsidR="007D2ADB" w:rsidRPr="007D2ADB" w:rsidRDefault="007D2ADB" w:rsidP="007D2ADB">
      <w:pPr>
        <w:jc w:val="center"/>
        <w:rPr>
          <w:sz w:val="36"/>
          <w:szCs w:val="36"/>
        </w:rPr>
      </w:pPr>
    </w:p>
    <w:p w14:paraId="4E369A71" w14:textId="77777777" w:rsidR="007D2ADB" w:rsidRPr="007D2ADB" w:rsidRDefault="007D2ADB" w:rsidP="007D2ADB">
      <w:pPr>
        <w:jc w:val="center"/>
        <w:rPr>
          <w:sz w:val="36"/>
          <w:szCs w:val="36"/>
        </w:rPr>
      </w:pPr>
      <w:r w:rsidRPr="007D2ADB">
        <w:rPr>
          <w:b/>
          <w:sz w:val="36"/>
          <w:szCs w:val="36"/>
        </w:rPr>
        <w:t>PHẬT DẠY:</w:t>
      </w:r>
    </w:p>
    <w:p w14:paraId="1FCFC7EE" w14:textId="77777777" w:rsidR="007D2ADB" w:rsidRPr="007D2ADB" w:rsidRDefault="007D2ADB" w:rsidP="007D2ADB">
      <w:pPr>
        <w:jc w:val="center"/>
        <w:rPr>
          <w:i/>
          <w:iCs/>
          <w:sz w:val="36"/>
          <w:szCs w:val="36"/>
        </w:rPr>
      </w:pPr>
      <w:r w:rsidRPr="007D2ADB">
        <w:rPr>
          <w:i/>
          <w:iCs/>
          <w:sz w:val="36"/>
          <w:szCs w:val="36"/>
        </w:rPr>
        <w:t>"Bạc vàng vùi đất bụi</w:t>
      </w:r>
      <w:r w:rsidRPr="007D2ADB">
        <w:rPr>
          <w:i/>
          <w:iCs/>
          <w:sz w:val="36"/>
          <w:szCs w:val="36"/>
        </w:rPr>
        <w:br/>
        <w:t>Ngọc quý lấp bùn dơ</w:t>
      </w:r>
      <w:r w:rsidRPr="007D2ADB">
        <w:rPr>
          <w:i/>
          <w:iCs/>
          <w:sz w:val="36"/>
          <w:szCs w:val="36"/>
        </w:rPr>
        <w:br/>
        <w:t>Nghiệp ác quá sâu nặng</w:t>
      </w:r>
      <w:r w:rsidRPr="007D2ADB">
        <w:rPr>
          <w:i/>
          <w:iCs/>
          <w:sz w:val="36"/>
          <w:szCs w:val="36"/>
        </w:rPr>
        <w:br/>
        <w:t>Sao chưa chịu quay đầu."</w:t>
      </w:r>
    </w:p>
    <w:p w14:paraId="58CDCF00" w14:textId="77777777" w:rsidR="007D2ADB" w:rsidRPr="007D2ADB" w:rsidRDefault="007D2ADB" w:rsidP="007D2ADB">
      <w:pPr>
        <w:jc w:val="center"/>
        <w:rPr>
          <w:sz w:val="36"/>
          <w:szCs w:val="36"/>
        </w:rPr>
      </w:pPr>
      <w:r w:rsidRPr="007D2ADB">
        <w:rPr>
          <w:b/>
          <w:sz w:val="36"/>
          <w:szCs w:val="36"/>
        </w:rPr>
        <w:t>LỜI BÀN:</w:t>
      </w:r>
    </w:p>
    <w:p w14:paraId="135568A7" w14:textId="77DAEEB6" w:rsidR="00661301" w:rsidRPr="00661301" w:rsidRDefault="007D2ADB" w:rsidP="007D2ADB">
      <w:pPr>
        <w:jc w:val="center"/>
        <w:rPr>
          <w:sz w:val="36"/>
          <w:szCs w:val="36"/>
        </w:rPr>
      </w:pPr>
      <w:r w:rsidRPr="007D2ADB">
        <w:rPr>
          <w:sz w:val="36"/>
          <w:szCs w:val="36"/>
        </w:rPr>
        <w:t>Cầu quan thất ý, không hy vọng</w:t>
      </w:r>
      <w:r w:rsidRPr="007D2ADB">
        <w:rPr>
          <w:sz w:val="36"/>
          <w:szCs w:val="36"/>
        </w:rPr>
        <w:br/>
        <w:t>Người ở xứ xa bị khổ đau</w:t>
      </w:r>
      <w:r w:rsidRPr="007D2ADB">
        <w:rPr>
          <w:sz w:val="36"/>
          <w:szCs w:val="36"/>
        </w:rPr>
        <w:br/>
        <w:t>Thua kiện biện tranh toàn bất lợi</w:t>
      </w:r>
      <w:r w:rsidRPr="007D2ADB">
        <w:rPr>
          <w:sz w:val="36"/>
          <w:szCs w:val="36"/>
        </w:rPr>
        <w:br/>
        <w:t>Ra đi có hại, chớ mong cầu</w:t>
      </w:r>
      <w:r w:rsidRPr="007D2ADB">
        <w:rPr>
          <w:sz w:val="36"/>
          <w:szCs w:val="36"/>
        </w:rPr>
        <w:br/>
      </w:r>
      <w:r w:rsidRPr="007D2ADB">
        <w:rPr>
          <w:spacing w:val="-20"/>
          <w:sz w:val="36"/>
          <w:szCs w:val="36"/>
        </w:rPr>
        <w:t>Của tiền tổn thất, không mưu đặng</w:t>
      </w:r>
      <w:r w:rsidRPr="007D2ADB">
        <w:rPr>
          <w:sz w:val="36"/>
          <w:szCs w:val="36"/>
        </w:rPr>
        <w:br/>
        <w:t>Kẻ bệnh trầm kha, khổ biết bao!</w:t>
      </w:r>
      <w:r w:rsidRPr="007D2ADB">
        <w:rPr>
          <w:sz w:val="36"/>
          <w:szCs w:val="36"/>
        </w:rPr>
        <w:br/>
        <w:t>Gả cưới kết hôn đều thất bại</w:t>
      </w:r>
      <w:r w:rsidRPr="007D2ADB">
        <w:rPr>
          <w:sz w:val="36"/>
          <w:szCs w:val="36"/>
        </w:rPr>
        <w:br/>
        <w:t xml:space="preserve">Tính toán trăm việc, uổng </w:t>
      </w:r>
      <w:r>
        <w:rPr>
          <w:sz w:val="36"/>
          <w:szCs w:val="36"/>
        </w:rPr>
        <w:t xml:space="preserve">         </w:t>
      </w:r>
      <w:r w:rsidRPr="007D2ADB">
        <w:rPr>
          <w:sz w:val="36"/>
          <w:szCs w:val="36"/>
        </w:rPr>
        <w:t>công lao.</w:t>
      </w:r>
    </w:p>
    <w:sectPr w:rsidR="00661301" w:rsidRPr="00661301" w:rsidSect="00742001">
      <w:type w:val="continuous"/>
      <w:pgSz w:w="16838" w:h="11906" w:orient="landscape" w:code="9"/>
      <w:pgMar w:top="720" w:right="720" w:bottom="720" w:left="720" w:header="720" w:footer="720" w:gutter="0"/>
      <w:cols w:num="3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AAB86" w14:textId="77777777" w:rsidR="00F30511" w:rsidRDefault="00F30511" w:rsidP="00EE44A5">
      <w:pPr>
        <w:spacing w:after="0" w:line="240" w:lineRule="auto"/>
      </w:pPr>
      <w:r>
        <w:separator/>
      </w:r>
    </w:p>
  </w:endnote>
  <w:endnote w:type="continuationSeparator" w:id="0">
    <w:p w14:paraId="060D9606" w14:textId="77777777" w:rsidR="00F30511" w:rsidRDefault="00F30511" w:rsidP="00EE4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2EB4C" w14:textId="77777777" w:rsidR="00EE44A5" w:rsidRDefault="00EE44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CE5FF" w14:textId="77777777" w:rsidR="00EE44A5" w:rsidRDefault="00EE44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3C56B" w14:textId="77777777" w:rsidR="00EE44A5" w:rsidRDefault="00EE44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B3EFC" w14:textId="77777777" w:rsidR="00F30511" w:rsidRDefault="00F30511" w:rsidP="00EE44A5">
      <w:pPr>
        <w:spacing w:after="0" w:line="240" w:lineRule="auto"/>
      </w:pPr>
      <w:r>
        <w:separator/>
      </w:r>
    </w:p>
  </w:footnote>
  <w:footnote w:type="continuationSeparator" w:id="0">
    <w:p w14:paraId="68578727" w14:textId="77777777" w:rsidR="00F30511" w:rsidRDefault="00F30511" w:rsidP="00EE4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FF43D" w14:textId="77777777" w:rsidR="00EE44A5" w:rsidRDefault="00EE44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C3DD6" w14:textId="77777777" w:rsidR="00EE44A5" w:rsidRDefault="00EE44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5BE2E" w14:textId="77777777" w:rsidR="00EE44A5" w:rsidRDefault="00EE44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43180">
    <w:abstractNumId w:val="8"/>
  </w:num>
  <w:num w:numId="2" w16cid:durableId="1926067785">
    <w:abstractNumId w:val="6"/>
  </w:num>
  <w:num w:numId="3" w16cid:durableId="1647470436">
    <w:abstractNumId w:val="5"/>
  </w:num>
  <w:num w:numId="4" w16cid:durableId="10954228">
    <w:abstractNumId w:val="4"/>
  </w:num>
  <w:num w:numId="5" w16cid:durableId="820926714">
    <w:abstractNumId w:val="7"/>
  </w:num>
  <w:num w:numId="6" w16cid:durableId="1123891211">
    <w:abstractNumId w:val="3"/>
  </w:num>
  <w:num w:numId="7" w16cid:durableId="1787579347">
    <w:abstractNumId w:val="2"/>
  </w:num>
  <w:num w:numId="8" w16cid:durableId="1188788464">
    <w:abstractNumId w:val="1"/>
  </w:num>
  <w:num w:numId="9" w16cid:durableId="133178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861"/>
    <w:rsid w:val="0015074B"/>
    <w:rsid w:val="0029639D"/>
    <w:rsid w:val="00321F0D"/>
    <w:rsid w:val="00326F90"/>
    <w:rsid w:val="0044059B"/>
    <w:rsid w:val="00590B9A"/>
    <w:rsid w:val="00661301"/>
    <w:rsid w:val="00742001"/>
    <w:rsid w:val="007D2ADB"/>
    <w:rsid w:val="008A14D1"/>
    <w:rsid w:val="008A7088"/>
    <w:rsid w:val="00AA1D8D"/>
    <w:rsid w:val="00AB2A7F"/>
    <w:rsid w:val="00B47730"/>
    <w:rsid w:val="00C77C17"/>
    <w:rsid w:val="00C95EF4"/>
    <w:rsid w:val="00CB0664"/>
    <w:rsid w:val="00EE44A5"/>
    <w:rsid w:val="00F30511"/>
    <w:rsid w:val="00F42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E6761E"/>
  <w14:defaultImageDpi w14:val="300"/>
  <w15:docId w15:val="{50A2A65C-756A-4B12-A563-A56253E7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2842</Words>
  <Characters>9892</Characters>
  <Application>Microsoft Office Word</Application>
  <DocSecurity>0</DocSecurity>
  <Lines>618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5</cp:revision>
  <cp:lastPrinted>2026-01-19T18:29:00Z</cp:lastPrinted>
  <dcterms:created xsi:type="dcterms:W3CDTF">2026-01-19T18:07:00Z</dcterms:created>
  <dcterms:modified xsi:type="dcterms:W3CDTF">2026-01-19T18:33:00Z</dcterms:modified>
  <cp:category/>
</cp:coreProperties>
</file>